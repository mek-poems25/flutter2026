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366D2" w14:textId="77777777" w:rsidR="00AA33D5" w:rsidRDefault="00AA33D5"/>
    <w:p w14:paraId="2BCC7615" w14:textId="77777777" w:rsidR="00AA33D5" w:rsidRDefault="00AA33D5"/>
    <w:p w14:paraId="5DDADDC4" w14:textId="77777777" w:rsidR="00AA33D5" w:rsidRDefault="00AA33D5"/>
    <w:p w14:paraId="307A95C0" w14:textId="77777777" w:rsidR="00AA33D5" w:rsidRDefault="00AA33D5"/>
    <w:p w14:paraId="69CFAFA7" w14:textId="77777777" w:rsidR="00AA33D5" w:rsidRDefault="0038459D">
      <w:r>
        <w:rPr>
          <w:b/>
          <w:color w:val="64748B"/>
          <w:sz w:val="24"/>
        </w:rPr>
        <w:t>MOBILE APP DEVELOPMENT CAPSTONE</w:t>
      </w:r>
    </w:p>
    <w:p w14:paraId="5F928FC1" w14:textId="77777777" w:rsidR="00AA33D5" w:rsidRDefault="0038459D">
      <w:pPr>
        <w:spacing w:after="0"/>
      </w:pPr>
      <w:r>
        <w:rPr>
          <w:b/>
          <w:color w:val="0F766E"/>
          <w:sz w:val="96"/>
        </w:rPr>
        <w:t>CareLink</w:t>
      </w:r>
    </w:p>
    <w:p w14:paraId="14A1C325" w14:textId="77777777" w:rsidR="00AA33D5" w:rsidRDefault="0038459D">
      <w:r>
        <w:rPr>
          <w:sz w:val="40"/>
        </w:rPr>
        <w:t>System Analysis and Design Document</w:t>
      </w:r>
    </w:p>
    <w:p w14:paraId="1CC828BA" w14:textId="77777777" w:rsidR="00AA33D5" w:rsidRDefault="0038459D">
      <w:r>
        <w:rPr>
          <w:i/>
          <w:color w:val="64748B"/>
          <w:sz w:val="26"/>
        </w:rPr>
        <w:t>Patient records for rural clinics: Flutter app with a FastAPI backend</w:t>
      </w:r>
    </w:p>
    <w:p w14:paraId="45CF2995" w14:textId="77777777" w:rsidR="00AA33D5" w:rsidRDefault="00AA33D5"/>
    <w:p w14:paraId="377B13F1" w14:textId="77777777" w:rsidR="00AA33D5" w:rsidRDefault="00AA33D5"/>
    <w:p w14:paraId="07B8E417" w14:textId="77777777" w:rsidR="00AA33D5" w:rsidRDefault="00AA33D5"/>
    <w:p w14:paraId="5B12EA2B" w14:textId="77777777" w:rsidR="00AA33D5" w:rsidRDefault="00AA33D5"/>
    <w:tbl>
      <w:tblPr>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3168"/>
        <w:gridCol w:w="6048"/>
      </w:tblGrid>
      <w:tr w:rsidR="00AA33D5" w14:paraId="25FC0A62" w14:textId="77777777" w:rsidTr="00460ADB">
        <w:tc>
          <w:tcPr>
            <w:tcW w:w="3168" w:type="dxa"/>
          </w:tcPr>
          <w:p w14:paraId="7FAE6D14" w14:textId="77777777" w:rsidR="00AA33D5" w:rsidRDefault="0038459D">
            <w:r>
              <w:rPr>
                <w:b/>
                <w:color w:val="0F766E"/>
                <w:sz w:val="21"/>
              </w:rPr>
              <w:t>Group members</w:t>
            </w:r>
          </w:p>
        </w:tc>
        <w:tc>
          <w:tcPr>
            <w:tcW w:w="6048" w:type="dxa"/>
          </w:tcPr>
          <w:p w14:paraId="7E19320F" w14:textId="77777777" w:rsidR="00AA33D5" w:rsidRDefault="00FF42F8">
            <w:r>
              <w:t xml:space="preserve">Kirabira Mohammad Elias </w:t>
            </w:r>
          </w:p>
          <w:p w14:paraId="619B82F6" w14:textId="1DA16430" w:rsidR="00FF42F8" w:rsidRDefault="00FF42F8">
            <w:proofErr w:type="spellStart"/>
            <w:r>
              <w:t>Makabugo</w:t>
            </w:r>
            <w:proofErr w:type="spellEnd"/>
            <w:r>
              <w:t xml:space="preserve"> J. </w:t>
            </w:r>
            <w:proofErr w:type="spellStart"/>
            <w:r>
              <w:t>Shafic</w:t>
            </w:r>
            <w:proofErr w:type="spellEnd"/>
          </w:p>
        </w:tc>
      </w:tr>
      <w:tr w:rsidR="00AA33D5" w14:paraId="07629DC5" w14:textId="77777777" w:rsidTr="00460ADB">
        <w:tc>
          <w:tcPr>
            <w:tcW w:w="3168" w:type="dxa"/>
          </w:tcPr>
          <w:p w14:paraId="51272479" w14:textId="77777777" w:rsidR="00AA33D5" w:rsidRDefault="0038459D">
            <w:r>
              <w:rPr>
                <w:b/>
                <w:color w:val="0F766E"/>
                <w:sz w:val="21"/>
              </w:rPr>
              <w:t>Backend lead</w:t>
            </w:r>
          </w:p>
        </w:tc>
        <w:tc>
          <w:tcPr>
            <w:tcW w:w="6048" w:type="dxa"/>
          </w:tcPr>
          <w:p w14:paraId="65AF0BBF" w14:textId="34D89660" w:rsidR="00AA33D5" w:rsidRDefault="00FF42F8">
            <w:r>
              <w:t xml:space="preserve">Kirabira Mohammad Elias </w:t>
            </w:r>
            <w:r w:rsidR="000574C9">
              <w:t>(241-21301-8051</w:t>
            </w:r>
          </w:p>
        </w:tc>
      </w:tr>
      <w:tr w:rsidR="00AA33D5" w14:paraId="2D2DDA52" w14:textId="77777777" w:rsidTr="00460ADB">
        <w:tc>
          <w:tcPr>
            <w:tcW w:w="3168" w:type="dxa"/>
          </w:tcPr>
          <w:p w14:paraId="6D4B39F3" w14:textId="77777777" w:rsidR="00AA33D5" w:rsidRDefault="0038459D">
            <w:r>
              <w:rPr>
                <w:b/>
                <w:color w:val="0F766E"/>
                <w:sz w:val="21"/>
              </w:rPr>
              <w:t>Flutter lead</w:t>
            </w:r>
          </w:p>
        </w:tc>
        <w:tc>
          <w:tcPr>
            <w:tcW w:w="6048" w:type="dxa"/>
          </w:tcPr>
          <w:p w14:paraId="79FAFFA2" w14:textId="6329F041" w:rsidR="00AA33D5" w:rsidRDefault="000574C9">
            <w:proofErr w:type="spellStart"/>
            <w:r>
              <w:t>Kaddu</w:t>
            </w:r>
            <w:proofErr w:type="spellEnd"/>
            <w:r>
              <w:t xml:space="preserve"> </w:t>
            </w:r>
            <w:proofErr w:type="spellStart"/>
            <w:r>
              <w:t>Suudi</w:t>
            </w:r>
            <w:proofErr w:type="spellEnd"/>
          </w:p>
        </w:tc>
      </w:tr>
      <w:tr w:rsidR="00AA33D5" w14:paraId="62245D2E" w14:textId="77777777" w:rsidTr="00460ADB">
        <w:tc>
          <w:tcPr>
            <w:tcW w:w="3168" w:type="dxa"/>
          </w:tcPr>
          <w:p w14:paraId="531D47FE" w14:textId="77777777" w:rsidR="00AA33D5" w:rsidRDefault="0038459D">
            <w:r>
              <w:rPr>
                <w:b/>
                <w:color w:val="0F766E"/>
                <w:sz w:val="21"/>
              </w:rPr>
              <w:t>Analyst and integration lead</w:t>
            </w:r>
          </w:p>
        </w:tc>
        <w:tc>
          <w:tcPr>
            <w:tcW w:w="6048" w:type="dxa"/>
          </w:tcPr>
          <w:p w14:paraId="255FAAB3" w14:textId="231D0EE5" w:rsidR="00AA33D5" w:rsidRDefault="000574C9">
            <w:proofErr w:type="spellStart"/>
            <w:r>
              <w:t>Makabugo</w:t>
            </w:r>
            <w:proofErr w:type="spellEnd"/>
            <w:r>
              <w:t xml:space="preserve"> J. </w:t>
            </w:r>
            <w:proofErr w:type="spellStart"/>
            <w:r>
              <w:t>Shafic</w:t>
            </w:r>
            <w:proofErr w:type="spellEnd"/>
            <w:r>
              <w:t xml:space="preserve"> &amp; Mohammad Elias </w:t>
            </w:r>
          </w:p>
        </w:tc>
      </w:tr>
      <w:tr w:rsidR="00AA33D5" w14:paraId="7620E615" w14:textId="77777777" w:rsidTr="00460ADB">
        <w:tc>
          <w:tcPr>
            <w:tcW w:w="3168" w:type="dxa"/>
          </w:tcPr>
          <w:p w14:paraId="2817AAD8" w14:textId="77777777" w:rsidR="00AA33D5" w:rsidRDefault="0038459D">
            <w:r>
              <w:rPr>
                <w:b/>
                <w:color w:val="0F766E"/>
                <w:sz w:val="21"/>
              </w:rPr>
              <w:t>Repository</w:t>
            </w:r>
          </w:p>
        </w:tc>
        <w:tc>
          <w:tcPr>
            <w:tcW w:w="6048" w:type="dxa"/>
          </w:tcPr>
          <w:p w14:paraId="2F01E0FC" w14:textId="488E2A1F" w:rsidR="00AA33D5" w:rsidRDefault="00460ADB">
            <w:hyperlink r:id="rId8" w:history="1">
              <w:r w:rsidRPr="00B0026B">
                <w:rPr>
                  <w:rStyle w:val="Hyperlink"/>
                </w:rPr>
                <w:t>https://github.com/mek-poems25/flutter2026.git</w:t>
              </w:r>
            </w:hyperlink>
            <w:r>
              <w:t xml:space="preserve"> </w:t>
            </w:r>
          </w:p>
        </w:tc>
      </w:tr>
      <w:tr w:rsidR="00AA33D5" w14:paraId="65ADF758" w14:textId="77777777" w:rsidTr="00460ADB">
        <w:tc>
          <w:tcPr>
            <w:tcW w:w="3168" w:type="dxa"/>
          </w:tcPr>
          <w:p w14:paraId="672798DB" w14:textId="77777777" w:rsidR="00AA33D5" w:rsidRDefault="0038459D">
            <w:r>
              <w:rPr>
                <w:b/>
                <w:color w:val="0F766E"/>
                <w:sz w:val="21"/>
              </w:rPr>
              <w:t>Submitted</w:t>
            </w:r>
          </w:p>
        </w:tc>
        <w:tc>
          <w:tcPr>
            <w:tcW w:w="6048" w:type="dxa"/>
          </w:tcPr>
          <w:p w14:paraId="751FF2AE" w14:textId="77777777" w:rsidR="00AA33D5" w:rsidRDefault="0038459D">
            <w:r>
              <w:rPr>
                <w:sz w:val="21"/>
              </w:rPr>
              <w:t>24 October 2026</w:t>
            </w:r>
          </w:p>
        </w:tc>
      </w:tr>
    </w:tbl>
    <w:p w14:paraId="5DF6C7A7" w14:textId="77777777" w:rsidR="00AA33D5" w:rsidRDefault="0038459D">
      <w:r>
        <w:br w:type="page"/>
      </w:r>
    </w:p>
    <w:p w14:paraId="5F5645F5" w14:textId="77777777" w:rsidR="00AA33D5" w:rsidRDefault="0038459D">
      <w:pPr>
        <w:pStyle w:val="Heading1"/>
      </w:pPr>
      <w:r>
        <w:t>1. Problem Statement</w:t>
      </w:r>
    </w:p>
    <w:p w14:paraId="0BC69E40" w14:textId="77777777" w:rsidR="00AA33D5" w:rsidRDefault="0038459D">
      <w:r>
        <w:t>Health workers in rural clinics and outreach camps in Uganda often work with slow, unreliable or no internet. Patient details are written on paper, so records are lost, duplicated, or reach the clinic’s main records too late to help with follow-up visits. The people affected are the community health workers and nurses who register and treat patients, and the supervisors who need accurate, up-to-date records.</w:t>
      </w:r>
    </w:p>
    <w:p w14:paraId="5DB1B359" w14:textId="77777777" w:rsidR="00AA33D5" w:rsidRDefault="0038459D">
      <w:r>
        <w:t>CareLink is a mobile app backed by its own server. A health worker logs in, registers patients and records visits from a phone, and every record is stored safely on the server. The app keeps working when the connection drops: changes are held on the phone and uploaded when the connection returns. If a record was changed somewhere else in the meantime, the server does not silently overwrite either version. It keeps both and asks a person to choose. This protects against lost clinical information, which on pa</w:t>
      </w:r>
      <w:r>
        <w:t>per or in simple apps goes unnoticed.</w:t>
      </w:r>
    </w:p>
    <w:p w14:paraId="053A3CB8" w14:textId="77777777" w:rsidR="00AA33D5" w:rsidRDefault="0038459D">
      <w:r>
        <w:rPr>
          <w:i/>
          <w:color w:val="64748B"/>
        </w:rPr>
        <w:t>Scope for this capstone: one Flutter app and one FastAPI backend with a relational database. Direct phone-to-phone sharing over Bluetooth or Wi-Fi is outside this capstone.</w:t>
      </w:r>
    </w:p>
    <w:p w14:paraId="26381B17" w14:textId="77777777" w:rsidR="00AA33D5" w:rsidRDefault="0038459D">
      <w:pPr>
        <w:pStyle w:val="Heading1"/>
      </w:pPr>
      <w:r>
        <w:t>2. Users and Their Goals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4"/>
        <w:gridCol w:w="3168"/>
        <w:gridCol w:w="3888"/>
      </w:tblGrid>
      <w:tr w:rsidR="00AA33D5" w14:paraId="0E3CAFD2" w14:textId="77777777">
        <w:trPr>
          <w:tblHeader/>
          <w:jc w:val="center"/>
        </w:trPr>
        <w:tc>
          <w:tcPr>
            <w:tcW w:w="2304" w:type="dxa"/>
            <w:shd w:val="clear" w:color="auto" w:fill="0F766E"/>
          </w:tcPr>
          <w:p w14:paraId="5173F654" w14:textId="77777777" w:rsidR="00AA33D5" w:rsidRDefault="0038459D">
            <w:pPr>
              <w:spacing w:after="40" w:line="252" w:lineRule="auto"/>
            </w:pPr>
            <w:r>
              <w:rPr>
                <w:b/>
                <w:color w:val="FFFFFF"/>
                <w:sz w:val="20"/>
              </w:rPr>
              <w:t>User</w:t>
            </w:r>
          </w:p>
        </w:tc>
        <w:tc>
          <w:tcPr>
            <w:tcW w:w="3168" w:type="dxa"/>
            <w:shd w:val="clear" w:color="auto" w:fill="0F766E"/>
          </w:tcPr>
          <w:p w14:paraId="68BDDE76" w14:textId="77777777" w:rsidR="00AA33D5" w:rsidRDefault="0038459D">
            <w:pPr>
              <w:spacing w:after="40" w:line="252" w:lineRule="auto"/>
            </w:pPr>
            <w:r>
              <w:rPr>
                <w:b/>
                <w:color w:val="FFFFFF"/>
                <w:sz w:val="20"/>
              </w:rPr>
              <w:t>Description</w:t>
            </w:r>
          </w:p>
        </w:tc>
        <w:tc>
          <w:tcPr>
            <w:tcW w:w="3888" w:type="dxa"/>
            <w:shd w:val="clear" w:color="auto" w:fill="0F766E"/>
          </w:tcPr>
          <w:p w14:paraId="570C4EED" w14:textId="77777777" w:rsidR="00AA33D5" w:rsidRDefault="0038459D">
            <w:pPr>
              <w:spacing w:after="40" w:line="252" w:lineRule="auto"/>
            </w:pPr>
            <w:r>
              <w:rPr>
                <w:b/>
                <w:color w:val="FFFFFF"/>
                <w:sz w:val="20"/>
              </w:rPr>
              <w:t>Goals</w:t>
            </w:r>
          </w:p>
        </w:tc>
      </w:tr>
      <w:tr w:rsidR="00AA33D5" w14:paraId="35BA8057" w14:textId="77777777">
        <w:trPr>
          <w:jc w:val="center"/>
        </w:trPr>
        <w:tc>
          <w:tcPr>
            <w:tcW w:w="2304" w:type="dxa"/>
          </w:tcPr>
          <w:p w14:paraId="4931B6F9" w14:textId="77777777" w:rsidR="00AA33D5" w:rsidRDefault="0038459D">
            <w:pPr>
              <w:spacing w:after="40" w:line="252" w:lineRule="auto"/>
            </w:pPr>
            <w:r>
              <w:rPr>
                <w:b/>
                <w:sz w:val="20"/>
              </w:rPr>
              <w:t>Health worker (role: worker)</w:t>
            </w:r>
          </w:p>
        </w:tc>
        <w:tc>
          <w:tcPr>
            <w:tcW w:w="3168" w:type="dxa"/>
          </w:tcPr>
          <w:p w14:paraId="13454454" w14:textId="77777777" w:rsidR="00AA33D5" w:rsidRDefault="0038459D">
            <w:pPr>
              <w:spacing w:after="40" w:line="252" w:lineRule="auto"/>
            </w:pPr>
            <w:r>
              <w:rPr>
                <w:sz w:val="20"/>
              </w:rPr>
              <w:t>Nurse or community health worker using a personal phone, often with poor signal</w:t>
            </w:r>
          </w:p>
        </w:tc>
        <w:tc>
          <w:tcPr>
            <w:tcW w:w="3888" w:type="dxa"/>
          </w:tcPr>
          <w:p w14:paraId="635B0422" w14:textId="77777777" w:rsidR="00AA33D5" w:rsidRDefault="0038459D">
            <w:pPr>
              <w:spacing w:after="40" w:line="252" w:lineRule="auto"/>
            </w:pPr>
            <w:r>
              <w:rPr>
                <w:sz w:val="20"/>
              </w:rPr>
              <w:t>Register an account and log in securely; register patients quickly; record visits; find a patient by name or village; fix mistakes; keep working when the connection drops; see and resolve clashing edits</w:t>
            </w:r>
          </w:p>
        </w:tc>
      </w:tr>
      <w:tr w:rsidR="00AA33D5" w14:paraId="7C850F7A" w14:textId="77777777">
        <w:trPr>
          <w:jc w:val="center"/>
        </w:trPr>
        <w:tc>
          <w:tcPr>
            <w:tcW w:w="2304" w:type="dxa"/>
            <w:shd w:val="clear" w:color="auto" w:fill="F1F5F9"/>
          </w:tcPr>
          <w:p w14:paraId="4EDA6A56" w14:textId="77777777" w:rsidR="00AA33D5" w:rsidRDefault="0038459D">
            <w:pPr>
              <w:spacing w:after="40" w:line="252" w:lineRule="auto"/>
            </w:pPr>
            <w:r>
              <w:rPr>
                <w:b/>
                <w:sz w:val="20"/>
              </w:rPr>
              <w:t>Clinic supervisor (role: admin)</w:t>
            </w:r>
          </w:p>
        </w:tc>
        <w:tc>
          <w:tcPr>
            <w:tcW w:w="3168" w:type="dxa"/>
            <w:shd w:val="clear" w:color="auto" w:fill="F1F5F9"/>
          </w:tcPr>
          <w:p w14:paraId="2C2E5231" w14:textId="77777777" w:rsidR="00AA33D5" w:rsidRDefault="0038459D">
            <w:pPr>
              <w:spacing w:after="40" w:line="252" w:lineRule="auto"/>
            </w:pPr>
            <w:r>
              <w:rPr>
                <w:sz w:val="20"/>
              </w:rPr>
              <w:t>Person in charge of records at a clinic (bonus feature)</w:t>
            </w:r>
          </w:p>
        </w:tc>
        <w:tc>
          <w:tcPr>
            <w:tcW w:w="3888" w:type="dxa"/>
            <w:shd w:val="clear" w:color="auto" w:fill="F1F5F9"/>
          </w:tcPr>
          <w:p w14:paraId="0813D954" w14:textId="77777777" w:rsidR="00AA33D5" w:rsidRDefault="0038459D">
            <w:pPr>
              <w:spacing w:after="40" w:line="252" w:lineRule="auto"/>
            </w:pPr>
            <w:r>
              <w:rPr>
                <w:sz w:val="20"/>
              </w:rPr>
              <w:t>View all patients registered by workers at the same clinic; review open conflicts; trust that no edit has been lost</w:t>
            </w:r>
          </w:p>
        </w:tc>
      </w:tr>
    </w:tbl>
    <w:p w14:paraId="17AFC2B8" w14:textId="77777777" w:rsidR="00AA33D5" w:rsidRDefault="00AA33D5">
      <w:pPr>
        <w:spacing w:after="40"/>
      </w:pPr>
    </w:p>
    <w:p w14:paraId="4CCDC903" w14:textId="77777777" w:rsidR="00AA33D5" w:rsidRDefault="0038459D">
      <w:pPr>
        <w:pStyle w:val="Heading1"/>
      </w:pPr>
      <w:r>
        <w:t>3. Requirements</w:t>
      </w:r>
    </w:p>
    <w:p w14:paraId="0DA54C76" w14:textId="77777777" w:rsidR="00AA33D5" w:rsidRDefault="0038459D">
      <w:pPr>
        <w:pStyle w:val="Heading2"/>
      </w:pPr>
      <w:r>
        <w:t>3.1 Functional requirements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864"/>
        <w:gridCol w:w="8496"/>
      </w:tblGrid>
      <w:tr w:rsidR="00AA33D5" w14:paraId="00D0E673" w14:textId="77777777">
        <w:trPr>
          <w:tblHeader/>
          <w:jc w:val="center"/>
        </w:trPr>
        <w:tc>
          <w:tcPr>
            <w:tcW w:w="864" w:type="dxa"/>
            <w:shd w:val="clear" w:color="auto" w:fill="0F766E"/>
          </w:tcPr>
          <w:p w14:paraId="19731294" w14:textId="77777777" w:rsidR="00AA33D5" w:rsidRDefault="0038459D">
            <w:pPr>
              <w:spacing w:after="40" w:line="252" w:lineRule="auto"/>
            </w:pPr>
            <w:r>
              <w:rPr>
                <w:b/>
                <w:color w:val="FFFFFF"/>
                <w:sz w:val="19"/>
              </w:rPr>
              <w:t>ID</w:t>
            </w:r>
          </w:p>
        </w:tc>
        <w:tc>
          <w:tcPr>
            <w:tcW w:w="8496" w:type="dxa"/>
            <w:shd w:val="clear" w:color="auto" w:fill="0F766E"/>
          </w:tcPr>
          <w:p w14:paraId="6E9C64B8" w14:textId="77777777" w:rsidR="00AA33D5" w:rsidRDefault="0038459D">
            <w:pPr>
              <w:spacing w:after="40" w:line="252" w:lineRule="auto"/>
            </w:pPr>
            <w:r>
              <w:rPr>
                <w:b/>
                <w:color w:val="FFFFFF"/>
                <w:sz w:val="19"/>
              </w:rPr>
              <w:t>Requirement</w:t>
            </w:r>
          </w:p>
        </w:tc>
      </w:tr>
      <w:tr w:rsidR="00AA33D5" w14:paraId="618B1291" w14:textId="77777777">
        <w:trPr>
          <w:jc w:val="center"/>
        </w:trPr>
        <w:tc>
          <w:tcPr>
            <w:tcW w:w="864" w:type="dxa"/>
          </w:tcPr>
          <w:p w14:paraId="69258A23" w14:textId="77777777" w:rsidR="00AA33D5" w:rsidRDefault="0038459D">
            <w:pPr>
              <w:spacing w:after="40" w:line="252" w:lineRule="auto"/>
            </w:pPr>
            <w:r>
              <w:rPr>
                <w:b/>
                <w:sz w:val="19"/>
              </w:rPr>
              <w:t>FR1</w:t>
            </w:r>
          </w:p>
        </w:tc>
        <w:tc>
          <w:tcPr>
            <w:tcW w:w="8496" w:type="dxa"/>
          </w:tcPr>
          <w:p w14:paraId="6031620A" w14:textId="77777777" w:rsidR="00AA33D5" w:rsidRDefault="0038459D">
            <w:pPr>
              <w:spacing w:after="40" w:line="252" w:lineRule="auto"/>
            </w:pPr>
            <w:r>
              <w:rPr>
                <w:sz w:val="19"/>
              </w:rPr>
              <w:t>The system shall allow a new user to register with full name, email, password and clinic.</w:t>
            </w:r>
          </w:p>
        </w:tc>
      </w:tr>
      <w:tr w:rsidR="00AA33D5" w14:paraId="7D8B891C" w14:textId="77777777">
        <w:trPr>
          <w:jc w:val="center"/>
        </w:trPr>
        <w:tc>
          <w:tcPr>
            <w:tcW w:w="864" w:type="dxa"/>
            <w:shd w:val="clear" w:color="auto" w:fill="F1F5F9"/>
          </w:tcPr>
          <w:p w14:paraId="2F5424F6" w14:textId="77777777" w:rsidR="00AA33D5" w:rsidRDefault="0038459D">
            <w:pPr>
              <w:spacing w:after="40" w:line="252" w:lineRule="auto"/>
            </w:pPr>
            <w:r>
              <w:rPr>
                <w:b/>
                <w:sz w:val="19"/>
              </w:rPr>
              <w:t>FR2</w:t>
            </w:r>
          </w:p>
        </w:tc>
        <w:tc>
          <w:tcPr>
            <w:tcW w:w="8496" w:type="dxa"/>
            <w:shd w:val="clear" w:color="auto" w:fill="F1F5F9"/>
          </w:tcPr>
          <w:p w14:paraId="4A1AB481" w14:textId="77777777" w:rsidR="00AA33D5" w:rsidRDefault="0038459D">
            <w:pPr>
              <w:spacing w:after="40" w:line="252" w:lineRule="auto"/>
            </w:pPr>
            <w:r>
              <w:rPr>
                <w:sz w:val="19"/>
              </w:rPr>
              <w:t>The system shall store passwords only as bcrypt hashes and never as plain text.</w:t>
            </w:r>
          </w:p>
        </w:tc>
      </w:tr>
      <w:tr w:rsidR="00AA33D5" w14:paraId="08B79F3E" w14:textId="77777777">
        <w:trPr>
          <w:jc w:val="center"/>
        </w:trPr>
        <w:tc>
          <w:tcPr>
            <w:tcW w:w="864" w:type="dxa"/>
          </w:tcPr>
          <w:p w14:paraId="6D17E59D" w14:textId="77777777" w:rsidR="00AA33D5" w:rsidRDefault="0038459D">
            <w:pPr>
              <w:spacing w:after="40" w:line="252" w:lineRule="auto"/>
            </w:pPr>
            <w:r>
              <w:rPr>
                <w:b/>
                <w:sz w:val="19"/>
              </w:rPr>
              <w:t>FR3</w:t>
            </w:r>
          </w:p>
        </w:tc>
        <w:tc>
          <w:tcPr>
            <w:tcW w:w="8496" w:type="dxa"/>
          </w:tcPr>
          <w:p w14:paraId="48D0AE32" w14:textId="77777777" w:rsidR="00AA33D5" w:rsidRDefault="0038459D">
            <w:pPr>
              <w:spacing w:after="40" w:line="252" w:lineRule="auto"/>
            </w:pPr>
            <w:r>
              <w:rPr>
                <w:sz w:val="19"/>
              </w:rPr>
              <w:t>The system shall allow a registered user to log in with email and password and shall return an access token (JWT).</w:t>
            </w:r>
          </w:p>
        </w:tc>
      </w:tr>
      <w:tr w:rsidR="00AA33D5" w14:paraId="7616D841" w14:textId="77777777">
        <w:trPr>
          <w:jc w:val="center"/>
        </w:trPr>
        <w:tc>
          <w:tcPr>
            <w:tcW w:w="864" w:type="dxa"/>
            <w:shd w:val="clear" w:color="auto" w:fill="F1F5F9"/>
          </w:tcPr>
          <w:p w14:paraId="0764B04B" w14:textId="77777777" w:rsidR="00AA33D5" w:rsidRDefault="0038459D">
            <w:pPr>
              <w:spacing w:after="40" w:line="252" w:lineRule="auto"/>
            </w:pPr>
            <w:r>
              <w:rPr>
                <w:b/>
                <w:sz w:val="19"/>
              </w:rPr>
              <w:t>FR4</w:t>
            </w:r>
          </w:p>
        </w:tc>
        <w:tc>
          <w:tcPr>
            <w:tcW w:w="8496" w:type="dxa"/>
            <w:shd w:val="clear" w:color="auto" w:fill="F1F5F9"/>
          </w:tcPr>
          <w:p w14:paraId="3CCBEB83" w14:textId="77777777" w:rsidR="00AA33D5" w:rsidRDefault="0038459D">
            <w:pPr>
              <w:spacing w:after="40" w:line="252" w:lineRule="auto"/>
            </w:pPr>
            <w:r>
              <w:rPr>
                <w:sz w:val="19"/>
              </w:rPr>
              <w:t>The system shall reject any request to a protected endpoint that has a missing, invalid or expired token, with status 401.</w:t>
            </w:r>
          </w:p>
        </w:tc>
      </w:tr>
      <w:tr w:rsidR="00AA33D5" w14:paraId="504D39BD" w14:textId="77777777">
        <w:trPr>
          <w:jc w:val="center"/>
        </w:trPr>
        <w:tc>
          <w:tcPr>
            <w:tcW w:w="864" w:type="dxa"/>
          </w:tcPr>
          <w:p w14:paraId="65732362" w14:textId="77777777" w:rsidR="00AA33D5" w:rsidRDefault="0038459D">
            <w:pPr>
              <w:spacing w:after="40" w:line="252" w:lineRule="auto"/>
            </w:pPr>
            <w:r>
              <w:rPr>
                <w:b/>
                <w:sz w:val="19"/>
              </w:rPr>
              <w:t>FR5</w:t>
            </w:r>
          </w:p>
        </w:tc>
        <w:tc>
          <w:tcPr>
            <w:tcW w:w="8496" w:type="dxa"/>
          </w:tcPr>
          <w:p w14:paraId="0D21447D" w14:textId="77777777" w:rsidR="00AA33D5" w:rsidRDefault="0038459D">
            <w:pPr>
              <w:spacing w:after="40" w:line="252" w:lineRule="auto"/>
            </w:pPr>
            <w:r>
              <w:rPr>
                <w:sz w:val="19"/>
              </w:rPr>
              <w:t>The system shall allow a logged-in user to create a patient record, which belongs to that user.</w:t>
            </w:r>
          </w:p>
        </w:tc>
      </w:tr>
      <w:tr w:rsidR="00AA33D5" w14:paraId="7DF4CFE0" w14:textId="77777777">
        <w:trPr>
          <w:jc w:val="center"/>
        </w:trPr>
        <w:tc>
          <w:tcPr>
            <w:tcW w:w="864" w:type="dxa"/>
            <w:shd w:val="clear" w:color="auto" w:fill="F1F5F9"/>
          </w:tcPr>
          <w:p w14:paraId="3DACE8B1" w14:textId="77777777" w:rsidR="00AA33D5" w:rsidRDefault="0038459D">
            <w:pPr>
              <w:spacing w:after="40" w:line="252" w:lineRule="auto"/>
            </w:pPr>
            <w:r>
              <w:rPr>
                <w:b/>
                <w:sz w:val="19"/>
              </w:rPr>
              <w:t>FR6</w:t>
            </w:r>
          </w:p>
        </w:tc>
        <w:tc>
          <w:tcPr>
            <w:tcW w:w="8496" w:type="dxa"/>
            <w:shd w:val="clear" w:color="auto" w:fill="F1F5F9"/>
          </w:tcPr>
          <w:p w14:paraId="2D67B0C2" w14:textId="77777777" w:rsidR="00AA33D5" w:rsidRDefault="0038459D">
            <w:pPr>
              <w:spacing w:after="40" w:line="252" w:lineRule="auto"/>
            </w:pPr>
            <w:r>
              <w:rPr>
                <w:sz w:val="19"/>
              </w:rPr>
              <w:t>The system shall allow a user to list and search only the patients that belong to them, by name or village.</w:t>
            </w:r>
          </w:p>
        </w:tc>
      </w:tr>
      <w:tr w:rsidR="00AA33D5" w14:paraId="575BCF86" w14:textId="77777777">
        <w:trPr>
          <w:jc w:val="center"/>
        </w:trPr>
        <w:tc>
          <w:tcPr>
            <w:tcW w:w="864" w:type="dxa"/>
          </w:tcPr>
          <w:p w14:paraId="33D7B691" w14:textId="77777777" w:rsidR="00AA33D5" w:rsidRDefault="0038459D">
            <w:pPr>
              <w:spacing w:after="40" w:line="252" w:lineRule="auto"/>
            </w:pPr>
            <w:r>
              <w:rPr>
                <w:b/>
                <w:sz w:val="19"/>
              </w:rPr>
              <w:t>FR7</w:t>
            </w:r>
          </w:p>
        </w:tc>
        <w:tc>
          <w:tcPr>
            <w:tcW w:w="8496" w:type="dxa"/>
          </w:tcPr>
          <w:p w14:paraId="7583AB9E" w14:textId="77777777" w:rsidR="00AA33D5" w:rsidRDefault="0038459D">
            <w:pPr>
              <w:spacing w:after="40" w:line="252" w:lineRule="auto"/>
            </w:pPr>
            <w:r>
              <w:rPr>
                <w:sz w:val="19"/>
              </w:rPr>
              <w:t>The system shall allow a user to view the details of one of their patients and return 404 if it does not exist.</w:t>
            </w:r>
          </w:p>
        </w:tc>
      </w:tr>
      <w:tr w:rsidR="00AA33D5" w14:paraId="1E5EC285" w14:textId="77777777">
        <w:trPr>
          <w:jc w:val="center"/>
        </w:trPr>
        <w:tc>
          <w:tcPr>
            <w:tcW w:w="864" w:type="dxa"/>
            <w:shd w:val="clear" w:color="auto" w:fill="F1F5F9"/>
          </w:tcPr>
          <w:p w14:paraId="78351C92" w14:textId="77777777" w:rsidR="00AA33D5" w:rsidRDefault="0038459D">
            <w:pPr>
              <w:spacing w:after="40" w:line="252" w:lineRule="auto"/>
            </w:pPr>
            <w:r>
              <w:rPr>
                <w:b/>
                <w:sz w:val="19"/>
              </w:rPr>
              <w:t>FR8</w:t>
            </w:r>
          </w:p>
        </w:tc>
        <w:tc>
          <w:tcPr>
            <w:tcW w:w="8496" w:type="dxa"/>
            <w:shd w:val="clear" w:color="auto" w:fill="F1F5F9"/>
          </w:tcPr>
          <w:p w14:paraId="28960587" w14:textId="77777777" w:rsidR="00AA33D5" w:rsidRDefault="0038459D">
            <w:pPr>
              <w:spacing w:after="40" w:line="252" w:lineRule="auto"/>
            </w:pPr>
            <w:r>
              <w:rPr>
                <w:sz w:val="19"/>
              </w:rPr>
              <w:t>The system shall allow a user to update a patient record and shall require the version number the edit is based on.</w:t>
            </w:r>
          </w:p>
        </w:tc>
      </w:tr>
      <w:tr w:rsidR="00AA33D5" w14:paraId="0E326950" w14:textId="77777777">
        <w:trPr>
          <w:jc w:val="center"/>
        </w:trPr>
        <w:tc>
          <w:tcPr>
            <w:tcW w:w="864" w:type="dxa"/>
          </w:tcPr>
          <w:p w14:paraId="34591DD1" w14:textId="77777777" w:rsidR="00AA33D5" w:rsidRDefault="0038459D">
            <w:pPr>
              <w:spacing w:after="40" w:line="252" w:lineRule="auto"/>
            </w:pPr>
            <w:r>
              <w:rPr>
                <w:b/>
                <w:sz w:val="19"/>
              </w:rPr>
              <w:t>FR9</w:t>
            </w:r>
          </w:p>
        </w:tc>
        <w:tc>
          <w:tcPr>
            <w:tcW w:w="8496" w:type="dxa"/>
          </w:tcPr>
          <w:p w14:paraId="59D9A8ED" w14:textId="77777777" w:rsidR="00AA33D5" w:rsidRDefault="0038459D">
            <w:pPr>
              <w:spacing w:after="40" w:line="252" w:lineRule="auto"/>
            </w:pPr>
            <w:r>
              <w:rPr>
                <w:sz w:val="19"/>
              </w:rPr>
              <w:t>The system shall allow a user to delete one of their patients together with that patient’s visits.</w:t>
            </w:r>
          </w:p>
        </w:tc>
      </w:tr>
      <w:tr w:rsidR="00AA33D5" w14:paraId="5606D269" w14:textId="77777777">
        <w:trPr>
          <w:jc w:val="center"/>
        </w:trPr>
        <w:tc>
          <w:tcPr>
            <w:tcW w:w="864" w:type="dxa"/>
            <w:shd w:val="clear" w:color="auto" w:fill="F1F5F9"/>
          </w:tcPr>
          <w:p w14:paraId="3EFED40A" w14:textId="77777777" w:rsidR="00AA33D5" w:rsidRDefault="0038459D">
            <w:pPr>
              <w:spacing w:after="40" w:line="252" w:lineRule="auto"/>
            </w:pPr>
            <w:r>
              <w:rPr>
                <w:b/>
                <w:sz w:val="19"/>
              </w:rPr>
              <w:t>FR10</w:t>
            </w:r>
          </w:p>
        </w:tc>
        <w:tc>
          <w:tcPr>
            <w:tcW w:w="8496" w:type="dxa"/>
            <w:shd w:val="clear" w:color="auto" w:fill="F1F5F9"/>
          </w:tcPr>
          <w:p w14:paraId="51196364" w14:textId="77777777" w:rsidR="00AA33D5" w:rsidRDefault="0038459D">
            <w:pPr>
              <w:spacing w:after="40" w:line="252" w:lineRule="auto"/>
            </w:pPr>
            <w:r>
              <w:rPr>
                <w:sz w:val="19"/>
              </w:rPr>
              <w:t>The system shall allow a user to record, list, edit and delete visits for their patients.</w:t>
            </w:r>
          </w:p>
        </w:tc>
      </w:tr>
      <w:tr w:rsidR="00AA33D5" w14:paraId="59E7C3A2" w14:textId="77777777">
        <w:trPr>
          <w:jc w:val="center"/>
        </w:trPr>
        <w:tc>
          <w:tcPr>
            <w:tcW w:w="864" w:type="dxa"/>
          </w:tcPr>
          <w:p w14:paraId="5EC2F33D" w14:textId="77777777" w:rsidR="00AA33D5" w:rsidRDefault="0038459D">
            <w:pPr>
              <w:spacing w:after="40" w:line="252" w:lineRule="auto"/>
            </w:pPr>
            <w:r>
              <w:rPr>
                <w:b/>
                <w:sz w:val="19"/>
              </w:rPr>
              <w:t>FR11</w:t>
            </w:r>
          </w:p>
        </w:tc>
        <w:tc>
          <w:tcPr>
            <w:tcW w:w="8496" w:type="dxa"/>
          </w:tcPr>
          <w:p w14:paraId="77FA56FB" w14:textId="77777777" w:rsidR="00AA33D5" w:rsidRDefault="0038459D">
            <w:pPr>
              <w:spacing w:after="40" w:line="252" w:lineRule="auto"/>
            </w:pPr>
            <w:r>
              <w:rPr>
                <w:sz w:val="19"/>
              </w:rPr>
              <w:t>The system shall validate all input and return status 400 with a clear message for invalid data.</w:t>
            </w:r>
          </w:p>
        </w:tc>
      </w:tr>
      <w:tr w:rsidR="00AA33D5" w14:paraId="1C338C42" w14:textId="77777777">
        <w:trPr>
          <w:jc w:val="center"/>
        </w:trPr>
        <w:tc>
          <w:tcPr>
            <w:tcW w:w="864" w:type="dxa"/>
            <w:shd w:val="clear" w:color="auto" w:fill="F1F5F9"/>
          </w:tcPr>
          <w:p w14:paraId="2B48FFA2" w14:textId="77777777" w:rsidR="00AA33D5" w:rsidRDefault="0038459D">
            <w:pPr>
              <w:spacing w:after="40" w:line="252" w:lineRule="auto"/>
            </w:pPr>
            <w:r>
              <w:rPr>
                <w:b/>
                <w:sz w:val="19"/>
              </w:rPr>
              <w:t>FR12</w:t>
            </w:r>
          </w:p>
        </w:tc>
        <w:tc>
          <w:tcPr>
            <w:tcW w:w="8496" w:type="dxa"/>
            <w:shd w:val="clear" w:color="auto" w:fill="F1F5F9"/>
          </w:tcPr>
          <w:p w14:paraId="2A83C544" w14:textId="77777777" w:rsidR="00AA33D5" w:rsidRDefault="0038459D">
            <w:pPr>
              <w:spacing w:after="40" w:line="252" w:lineRule="auto"/>
            </w:pPr>
            <w:r>
              <w:rPr>
                <w:sz w:val="19"/>
              </w:rPr>
              <w:t>The system shall detect when an edit is based on an outdated version, shall return status 409, and shall store the rejected edit as a conflict instead of discarding it.</w:t>
            </w:r>
          </w:p>
        </w:tc>
      </w:tr>
      <w:tr w:rsidR="00AA33D5" w14:paraId="4B74F3F4" w14:textId="77777777">
        <w:trPr>
          <w:jc w:val="center"/>
        </w:trPr>
        <w:tc>
          <w:tcPr>
            <w:tcW w:w="864" w:type="dxa"/>
          </w:tcPr>
          <w:p w14:paraId="00988F8E" w14:textId="77777777" w:rsidR="00AA33D5" w:rsidRDefault="0038459D">
            <w:pPr>
              <w:spacing w:after="40" w:line="252" w:lineRule="auto"/>
            </w:pPr>
            <w:r>
              <w:rPr>
                <w:b/>
                <w:sz w:val="19"/>
              </w:rPr>
              <w:t>FR13</w:t>
            </w:r>
          </w:p>
        </w:tc>
        <w:tc>
          <w:tcPr>
            <w:tcW w:w="8496" w:type="dxa"/>
          </w:tcPr>
          <w:p w14:paraId="77C7EA50" w14:textId="77777777" w:rsidR="00AA33D5" w:rsidRDefault="0038459D">
            <w:pPr>
              <w:spacing w:after="40" w:line="252" w:lineRule="auto"/>
            </w:pPr>
            <w:r>
              <w:rPr>
                <w:sz w:val="19"/>
              </w:rPr>
              <w:t>The system shall allow a user to view their open conflicts and resolve each one by keeping the server version or applying their own edit.</w:t>
            </w:r>
          </w:p>
        </w:tc>
      </w:tr>
      <w:tr w:rsidR="00AA33D5" w14:paraId="3047BC79" w14:textId="77777777">
        <w:trPr>
          <w:jc w:val="center"/>
        </w:trPr>
        <w:tc>
          <w:tcPr>
            <w:tcW w:w="864" w:type="dxa"/>
            <w:shd w:val="clear" w:color="auto" w:fill="F1F5F9"/>
          </w:tcPr>
          <w:p w14:paraId="60BFA471" w14:textId="77777777" w:rsidR="00AA33D5" w:rsidRDefault="0038459D">
            <w:pPr>
              <w:spacing w:after="40" w:line="252" w:lineRule="auto"/>
            </w:pPr>
            <w:r>
              <w:rPr>
                <w:b/>
                <w:sz w:val="19"/>
              </w:rPr>
              <w:t>FR14</w:t>
            </w:r>
          </w:p>
        </w:tc>
        <w:tc>
          <w:tcPr>
            <w:tcW w:w="8496" w:type="dxa"/>
            <w:shd w:val="clear" w:color="auto" w:fill="F1F5F9"/>
          </w:tcPr>
          <w:p w14:paraId="331463DC" w14:textId="77777777" w:rsidR="00AA33D5" w:rsidRDefault="0038459D">
            <w:pPr>
              <w:spacing w:after="40" w:line="252" w:lineRule="auto"/>
            </w:pPr>
            <w:r>
              <w:rPr>
                <w:sz w:val="19"/>
              </w:rPr>
              <w:t>The app shall clear the stored token from the phone when the user logs out.</w:t>
            </w:r>
          </w:p>
        </w:tc>
      </w:tr>
      <w:tr w:rsidR="00AA33D5" w14:paraId="5C421E27" w14:textId="77777777">
        <w:trPr>
          <w:jc w:val="center"/>
        </w:trPr>
        <w:tc>
          <w:tcPr>
            <w:tcW w:w="864" w:type="dxa"/>
          </w:tcPr>
          <w:p w14:paraId="4B1647B9" w14:textId="77777777" w:rsidR="00AA33D5" w:rsidRDefault="0038459D">
            <w:pPr>
              <w:spacing w:after="40" w:line="252" w:lineRule="auto"/>
            </w:pPr>
            <w:r>
              <w:rPr>
                <w:b/>
                <w:sz w:val="19"/>
              </w:rPr>
              <w:t>FR15</w:t>
            </w:r>
          </w:p>
        </w:tc>
        <w:tc>
          <w:tcPr>
            <w:tcW w:w="8496" w:type="dxa"/>
          </w:tcPr>
          <w:p w14:paraId="30CA4EE9" w14:textId="77777777" w:rsidR="00AA33D5" w:rsidRDefault="0038459D">
            <w:pPr>
              <w:spacing w:after="40" w:line="252" w:lineRule="auto"/>
            </w:pPr>
            <w:r>
              <w:rPr>
                <w:sz w:val="19"/>
              </w:rPr>
              <w:t>The app shall display loading and error states, including a clear message when the server cannot be reached.</w:t>
            </w:r>
          </w:p>
        </w:tc>
      </w:tr>
      <w:tr w:rsidR="00AA33D5" w14:paraId="0DF7F9F6" w14:textId="77777777">
        <w:trPr>
          <w:jc w:val="center"/>
        </w:trPr>
        <w:tc>
          <w:tcPr>
            <w:tcW w:w="864" w:type="dxa"/>
            <w:shd w:val="clear" w:color="auto" w:fill="F1F5F9"/>
          </w:tcPr>
          <w:p w14:paraId="6F8BB261" w14:textId="77777777" w:rsidR="00AA33D5" w:rsidRDefault="0038459D">
            <w:pPr>
              <w:spacing w:after="40" w:line="252" w:lineRule="auto"/>
            </w:pPr>
            <w:r>
              <w:rPr>
                <w:b/>
                <w:sz w:val="19"/>
              </w:rPr>
              <w:t>FR16</w:t>
            </w:r>
          </w:p>
        </w:tc>
        <w:tc>
          <w:tcPr>
            <w:tcW w:w="8496" w:type="dxa"/>
            <w:shd w:val="clear" w:color="auto" w:fill="F1F5F9"/>
          </w:tcPr>
          <w:p w14:paraId="5D4728E0" w14:textId="77777777" w:rsidR="00AA33D5" w:rsidRDefault="0038459D">
            <w:pPr>
              <w:spacing w:after="40" w:line="252" w:lineRule="auto"/>
            </w:pPr>
            <w:r>
              <w:rPr>
                <w:sz w:val="19"/>
              </w:rPr>
              <w:t>(Bonus) The system shall allow an admin to view all patients of the users in the admin’s clinic.</w:t>
            </w:r>
          </w:p>
        </w:tc>
      </w:tr>
      <w:tr w:rsidR="00AA33D5" w14:paraId="05312601" w14:textId="77777777">
        <w:trPr>
          <w:jc w:val="center"/>
        </w:trPr>
        <w:tc>
          <w:tcPr>
            <w:tcW w:w="864" w:type="dxa"/>
          </w:tcPr>
          <w:p w14:paraId="7D3D0B02" w14:textId="77777777" w:rsidR="00AA33D5" w:rsidRDefault="0038459D">
            <w:pPr>
              <w:spacing w:after="40" w:line="252" w:lineRule="auto"/>
            </w:pPr>
            <w:r>
              <w:rPr>
                <w:b/>
                <w:sz w:val="19"/>
              </w:rPr>
              <w:t>FR17</w:t>
            </w:r>
          </w:p>
        </w:tc>
        <w:tc>
          <w:tcPr>
            <w:tcW w:w="8496" w:type="dxa"/>
          </w:tcPr>
          <w:p w14:paraId="29DC5838" w14:textId="77777777" w:rsidR="00AA33D5" w:rsidRDefault="0038459D">
            <w:pPr>
              <w:spacing w:after="40" w:line="252" w:lineRule="auto"/>
            </w:pPr>
            <w:r>
              <w:rPr>
                <w:sz w:val="19"/>
              </w:rPr>
              <w:t>(Bonus) The app shall store changes made without a connection on the phone and upload them when the server is reachable again.</w:t>
            </w:r>
          </w:p>
        </w:tc>
      </w:tr>
    </w:tbl>
    <w:p w14:paraId="498B96AE" w14:textId="77777777" w:rsidR="00AA33D5" w:rsidRDefault="00AA33D5">
      <w:pPr>
        <w:spacing w:after="40"/>
      </w:pPr>
    </w:p>
    <w:p w14:paraId="0B207265" w14:textId="77777777" w:rsidR="00AA33D5" w:rsidRDefault="0038459D">
      <w:pPr>
        <w:pStyle w:val="Heading2"/>
      </w:pPr>
      <w:r>
        <w:t>3.2 Non-functional requirements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864"/>
        <w:gridCol w:w="2304"/>
        <w:gridCol w:w="6192"/>
      </w:tblGrid>
      <w:tr w:rsidR="00AA33D5" w14:paraId="6A934157" w14:textId="77777777">
        <w:trPr>
          <w:tblHeader/>
          <w:jc w:val="center"/>
        </w:trPr>
        <w:tc>
          <w:tcPr>
            <w:tcW w:w="864" w:type="dxa"/>
            <w:shd w:val="clear" w:color="auto" w:fill="0F766E"/>
          </w:tcPr>
          <w:p w14:paraId="76D156B8" w14:textId="77777777" w:rsidR="00AA33D5" w:rsidRDefault="0038459D">
            <w:pPr>
              <w:spacing w:after="40" w:line="252" w:lineRule="auto"/>
            </w:pPr>
            <w:r>
              <w:rPr>
                <w:b/>
                <w:color w:val="FFFFFF"/>
                <w:sz w:val="19"/>
              </w:rPr>
              <w:t>ID</w:t>
            </w:r>
          </w:p>
        </w:tc>
        <w:tc>
          <w:tcPr>
            <w:tcW w:w="2304" w:type="dxa"/>
            <w:shd w:val="clear" w:color="auto" w:fill="0F766E"/>
          </w:tcPr>
          <w:p w14:paraId="57F8BC5D" w14:textId="77777777" w:rsidR="00AA33D5" w:rsidRDefault="0038459D">
            <w:pPr>
              <w:spacing w:after="40" w:line="252" w:lineRule="auto"/>
            </w:pPr>
            <w:r>
              <w:rPr>
                <w:b/>
                <w:color w:val="FFFFFF"/>
                <w:sz w:val="19"/>
              </w:rPr>
              <w:t>Category</w:t>
            </w:r>
          </w:p>
        </w:tc>
        <w:tc>
          <w:tcPr>
            <w:tcW w:w="6192" w:type="dxa"/>
            <w:shd w:val="clear" w:color="auto" w:fill="0F766E"/>
          </w:tcPr>
          <w:p w14:paraId="7C5F2ECC" w14:textId="77777777" w:rsidR="00AA33D5" w:rsidRDefault="0038459D">
            <w:pPr>
              <w:spacing w:after="40" w:line="252" w:lineRule="auto"/>
            </w:pPr>
            <w:r>
              <w:rPr>
                <w:b/>
                <w:color w:val="FFFFFF"/>
                <w:sz w:val="19"/>
              </w:rPr>
              <w:t>Requirement</w:t>
            </w:r>
          </w:p>
        </w:tc>
      </w:tr>
      <w:tr w:rsidR="00AA33D5" w14:paraId="2E3C4AB2" w14:textId="77777777">
        <w:trPr>
          <w:jc w:val="center"/>
        </w:trPr>
        <w:tc>
          <w:tcPr>
            <w:tcW w:w="864" w:type="dxa"/>
          </w:tcPr>
          <w:p w14:paraId="2E3EA2C3" w14:textId="77777777" w:rsidR="00AA33D5" w:rsidRDefault="0038459D">
            <w:pPr>
              <w:spacing w:after="40" w:line="252" w:lineRule="auto"/>
            </w:pPr>
            <w:r>
              <w:rPr>
                <w:b/>
                <w:sz w:val="19"/>
              </w:rPr>
              <w:t>NFR1</w:t>
            </w:r>
          </w:p>
        </w:tc>
        <w:tc>
          <w:tcPr>
            <w:tcW w:w="2304" w:type="dxa"/>
          </w:tcPr>
          <w:p w14:paraId="33F6EBDB" w14:textId="77777777" w:rsidR="00AA33D5" w:rsidRDefault="0038459D">
            <w:pPr>
              <w:spacing w:after="40" w:line="252" w:lineRule="auto"/>
            </w:pPr>
            <w:r>
              <w:rPr>
                <w:sz w:val="19"/>
              </w:rPr>
              <w:t>Usability on slow connections</w:t>
            </w:r>
          </w:p>
        </w:tc>
        <w:tc>
          <w:tcPr>
            <w:tcW w:w="6192" w:type="dxa"/>
          </w:tcPr>
          <w:p w14:paraId="22C3024F" w14:textId="77777777" w:rsidR="00AA33D5" w:rsidRDefault="0038459D">
            <w:pPr>
              <w:spacing w:after="40" w:line="252" w:lineRule="auto"/>
            </w:pPr>
            <w:r>
              <w:rPr>
                <w:sz w:val="19"/>
              </w:rPr>
              <w:t>The app shall show a loading indicator within 1 second of a request and shall time out after 15 seconds with a retry option, so it stays usable on a poor connection.</w:t>
            </w:r>
          </w:p>
        </w:tc>
      </w:tr>
      <w:tr w:rsidR="00AA33D5" w14:paraId="33BF438A" w14:textId="77777777">
        <w:trPr>
          <w:jc w:val="center"/>
        </w:trPr>
        <w:tc>
          <w:tcPr>
            <w:tcW w:w="864" w:type="dxa"/>
            <w:shd w:val="clear" w:color="auto" w:fill="F1F5F9"/>
          </w:tcPr>
          <w:p w14:paraId="5A0A58C4" w14:textId="77777777" w:rsidR="00AA33D5" w:rsidRDefault="0038459D">
            <w:pPr>
              <w:spacing w:after="40" w:line="252" w:lineRule="auto"/>
            </w:pPr>
            <w:r>
              <w:rPr>
                <w:b/>
                <w:sz w:val="19"/>
              </w:rPr>
              <w:t>NFR2</w:t>
            </w:r>
          </w:p>
        </w:tc>
        <w:tc>
          <w:tcPr>
            <w:tcW w:w="2304" w:type="dxa"/>
            <w:shd w:val="clear" w:color="auto" w:fill="F1F5F9"/>
          </w:tcPr>
          <w:p w14:paraId="59FC49B1" w14:textId="77777777" w:rsidR="00AA33D5" w:rsidRDefault="0038459D">
            <w:pPr>
              <w:spacing w:after="40" w:line="252" w:lineRule="auto"/>
            </w:pPr>
            <w:r>
              <w:rPr>
                <w:sz w:val="19"/>
              </w:rPr>
              <w:t>Security</w:t>
            </w:r>
          </w:p>
        </w:tc>
        <w:tc>
          <w:tcPr>
            <w:tcW w:w="6192" w:type="dxa"/>
            <w:shd w:val="clear" w:color="auto" w:fill="F1F5F9"/>
          </w:tcPr>
          <w:p w14:paraId="3EA3FA1F" w14:textId="77777777" w:rsidR="00AA33D5" w:rsidRDefault="0038459D">
            <w:pPr>
              <w:spacing w:after="40" w:line="252" w:lineRule="auto"/>
            </w:pPr>
            <w:r>
              <w:rPr>
                <w:sz w:val="19"/>
              </w:rPr>
              <w:t>Tokens shall expire after a fixed time (for example 60 minutes); passwords shall be hashed with bcrypt; users shall only access their own records.</w:t>
            </w:r>
          </w:p>
        </w:tc>
      </w:tr>
      <w:tr w:rsidR="00AA33D5" w14:paraId="49AEB523" w14:textId="77777777">
        <w:trPr>
          <w:jc w:val="center"/>
        </w:trPr>
        <w:tc>
          <w:tcPr>
            <w:tcW w:w="864" w:type="dxa"/>
          </w:tcPr>
          <w:p w14:paraId="4B8EDB86" w14:textId="77777777" w:rsidR="00AA33D5" w:rsidRDefault="0038459D">
            <w:pPr>
              <w:spacing w:after="40" w:line="252" w:lineRule="auto"/>
            </w:pPr>
            <w:r>
              <w:rPr>
                <w:b/>
                <w:sz w:val="19"/>
              </w:rPr>
              <w:t>NFR3</w:t>
            </w:r>
          </w:p>
        </w:tc>
        <w:tc>
          <w:tcPr>
            <w:tcW w:w="2304" w:type="dxa"/>
          </w:tcPr>
          <w:p w14:paraId="42888E14" w14:textId="77777777" w:rsidR="00AA33D5" w:rsidRDefault="0038459D">
            <w:pPr>
              <w:spacing w:after="40" w:line="252" w:lineRule="auto"/>
            </w:pPr>
            <w:r>
              <w:rPr>
                <w:sz w:val="19"/>
              </w:rPr>
              <w:t>Performance</w:t>
            </w:r>
          </w:p>
        </w:tc>
        <w:tc>
          <w:tcPr>
            <w:tcW w:w="6192" w:type="dxa"/>
          </w:tcPr>
          <w:p w14:paraId="0BBF6C69" w14:textId="77777777" w:rsidR="00AA33D5" w:rsidRDefault="0038459D">
            <w:pPr>
              <w:spacing w:after="40" w:line="252" w:lineRule="auto"/>
            </w:pPr>
            <w:r>
              <w:rPr>
                <w:sz w:val="19"/>
              </w:rPr>
              <w:t>List endpoints shall respond in under 2 seconds with 1,000 patients on a standard laptop.</w:t>
            </w:r>
          </w:p>
        </w:tc>
      </w:tr>
      <w:tr w:rsidR="00AA33D5" w14:paraId="04263C60" w14:textId="77777777">
        <w:trPr>
          <w:jc w:val="center"/>
        </w:trPr>
        <w:tc>
          <w:tcPr>
            <w:tcW w:w="864" w:type="dxa"/>
            <w:shd w:val="clear" w:color="auto" w:fill="F1F5F9"/>
          </w:tcPr>
          <w:p w14:paraId="4E67D402" w14:textId="77777777" w:rsidR="00AA33D5" w:rsidRDefault="0038459D">
            <w:pPr>
              <w:spacing w:after="40" w:line="252" w:lineRule="auto"/>
            </w:pPr>
            <w:r>
              <w:rPr>
                <w:b/>
                <w:sz w:val="19"/>
              </w:rPr>
              <w:t>NFR4</w:t>
            </w:r>
          </w:p>
        </w:tc>
        <w:tc>
          <w:tcPr>
            <w:tcW w:w="2304" w:type="dxa"/>
            <w:shd w:val="clear" w:color="auto" w:fill="F1F5F9"/>
          </w:tcPr>
          <w:p w14:paraId="003D37D5" w14:textId="77777777" w:rsidR="00AA33D5" w:rsidRDefault="0038459D">
            <w:pPr>
              <w:spacing w:after="40" w:line="252" w:lineRule="auto"/>
            </w:pPr>
            <w:r>
              <w:rPr>
                <w:sz w:val="19"/>
              </w:rPr>
              <w:t>Reliability</w:t>
            </w:r>
          </w:p>
        </w:tc>
        <w:tc>
          <w:tcPr>
            <w:tcW w:w="6192" w:type="dxa"/>
            <w:shd w:val="clear" w:color="auto" w:fill="F1F5F9"/>
          </w:tcPr>
          <w:p w14:paraId="47939775" w14:textId="77777777" w:rsidR="00AA33D5" w:rsidRDefault="0038459D">
            <w:pPr>
              <w:spacing w:after="40" w:line="252" w:lineRule="auto"/>
            </w:pPr>
            <w:r>
              <w:rPr>
                <w:sz w:val="19"/>
              </w:rPr>
              <w:t>The app shall not crash when the server is off or returns an error; it shall show a readable message.</w:t>
            </w:r>
          </w:p>
        </w:tc>
      </w:tr>
      <w:tr w:rsidR="00AA33D5" w14:paraId="204C02AE" w14:textId="77777777">
        <w:trPr>
          <w:jc w:val="center"/>
        </w:trPr>
        <w:tc>
          <w:tcPr>
            <w:tcW w:w="864" w:type="dxa"/>
          </w:tcPr>
          <w:p w14:paraId="49E6DAB5" w14:textId="77777777" w:rsidR="00AA33D5" w:rsidRDefault="0038459D">
            <w:pPr>
              <w:spacing w:after="40" w:line="252" w:lineRule="auto"/>
            </w:pPr>
            <w:r>
              <w:rPr>
                <w:b/>
                <w:sz w:val="19"/>
              </w:rPr>
              <w:t>NFR5</w:t>
            </w:r>
          </w:p>
        </w:tc>
        <w:tc>
          <w:tcPr>
            <w:tcW w:w="2304" w:type="dxa"/>
          </w:tcPr>
          <w:p w14:paraId="3861358F" w14:textId="77777777" w:rsidR="00AA33D5" w:rsidRDefault="0038459D">
            <w:pPr>
              <w:spacing w:after="40" w:line="252" w:lineRule="auto"/>
            </w:pPr>
            <w:r>
              <w:rPr>
                <w:sz w:val="19"/>
              </w:rPr>
              <w:t>Maintainability</w:t>
            </w:r>
          </w:p>
        </w:tc>
        <w:tc>
          <w:tcPr>
            <w:tcW w:w="6192" w:type="dxa"/>
          </w:tcPr>
          <w:p w14:paraId="045086B2" w14:textId="77777777" w:rsidR="00AA33D5" w:rsidRDefault="0038459D">
            <w:pPr>
              <w:spacing w:after="40" w:line="252" w:lineRule="auto"/>
            </w:pPr>
            <w:r>
              <w:rPr>
                <w:sz w:val="19"/>
              </w:rPr>
              <w:t>Flutter code shall be organised into models/, services/, screens/ and widgets/; the API shall be documented with Swagger/OpenAPI.</w:t>
            </w:r>
          </w:p>
        </w:tc>
      </w:tr>
      <w:tr w:rsidR="00AA33D5" w14:paraId="587B9EA2" w14:textId="77777777">
        <w:trPr>
          <w:jc w:val="center"/>
        </w:trPr>
        <w:tc>
          <w:tcPr>
            <w:tcW w:w="864" w:type="dxa"/>
            <w:shd w:val="clear" w:color="auto" w:fill="F1F5F9"/>
          </w:tcPr>
          <w:p w14:paraId="1F0F808A" w14:textId="77777777" w:rsidR="00AA33D5" w:rsidRDefault="0038459D">
            <w:pPr>
              <w:spacing w:after="40" w:line="252" w:lineRule="auto"/>
            </w:pPr>
            <w:r>
              <w:rPr>
                <w:b/>
                <w:sz w:val="19"/>
              </w:rPr>
              <w:t>NFR6</w:t>
            </w:r>
          </w:p>
        </w:tc>
        <w:tc>
          <w:tcPr>
            <w:tcW w:w="2304" w:type="dxa"/>
            <w:shd w:val="clear" w:color="auto" w:fill="F1F5F9"/>
          </w:tcPr>
          <w:p w14:paraId="30C2F1DF" w14:textId="77777777" w:rsidR="00AA33D5" w:rsidRDefault="0038459D">
            <w:pPr>
              <w:spacing w:after="40" w:line="252" w:lineRule="auto"/>
            </w:pPr>
            <w:r>
              <w:rPr>
                <w:sz w:val="19"/>
              </w:rPr>
              <w:t>Privacy</w:t>
            </w:r>
          </w:p>
        </w:tc>
        <w:tc>
          <w:tcPr>
            <w:tcW w:w="6192" w:type="dxa"/>
            <w:shd w:val="clear" w:color="auto" w:fill="F1F5F9"/>
          </w:tcPr>
          <w:p w14:paraId="41C5B348" w14:textId="77777777" w:rsidR="00AA33D5" w:rsidRDefault="0038459D">
            <w:pPr>
              <w:spacing w:after="40" w:line="252" w:lineRule="auto"/>
            </w:pPr>
            <w:r>
              <w:rPr>
                <w:sz w:val="19"/>
              </w:rPr>
              <w:t>Development and demonstration shall use synthetic patient data only.</w:t>
            </w:r>
          </w:p>
        </w:tc>
      </w:tr>
      <w:tr w:rsidR="00AA33D5" w14:paraId="20CCB200" w14:textId="77777777">
        <w:trPr>
          <w:jc w:val="center"/>
        </w:trPr>
        <w:tc>
          <w:tcPr>
            <w:tcW w:w="864" w:type="dxa"/>
          </w:tcPr>
          <w:p w14:paraId="19817FA6" w14:textId="77777777" w:rsidR="00AA33D5" w:rsidRDefault="0038459D">
            <w:pPr>
              <w:spacing w:after="40" w:line="252" w:lineRule="auto"/>
            </w:pPr>
            <w:r>
              <w:rPr>
                <w:b/>
                <w:sz w:val="19"/>
              </w:rPr>
              <w:t>NFR7</w:t>
            </w:r>
          </w:p>
        </w:tc>
        <w:tc>
          <w:tcPr>
            <w:tcW w:w="2304" w:type="dxa"/>
          </w:tcPr>
          <w:p w14:paraId="180AD222" w14:textId="77777777" w:rsidR="00AA33D5" w:rsidRDefault="0038459D">
            <w:pPr>
              <w:spacing w:after="40" w:line="252" w:lineRule="auto"/>
            </w:pPr>
            <w:r>
              <w:rPr>
                <w:sz w:val="19"/>
              </w:rPr>
              <w:t>Portability</w:t>
            </w:r>
          </w:p>
        </w:tc>
        <w:tc>
          <w:tcPr>
            <w:tcW w:w="6192" w:type="dxa"/>
          </w:tcPr>
          <w:p w14:paraId="722C191F" w14:textId="77777777" w:rsidR="00AA33D5" w:rsidRDefault="0038459D">
            <w:pPr>
              <w:spacing w:after="40" w:line="252" w:lineRule="auto"/>
            </w:pPr>
            <w:r>
              <w:rPr>
                <w:sz w:val="19"/>
              </w:rPr>
              <w:t>The backend shall run on a laptop by following the README; the app shall run on Android phones and emulators.</w:t>
            </w:r>
          </w:p>
        </w:tc>
      </w:tr>
    </w:tbl>
    <w:p w14:paraId="67D56784" w14:textId="77777777" w:rsidR="00AA33D5" w:rsidRDefault="00AA33D5">
      <w:pPr>
        <w:spacing w:after="40"/>
      </w:pPr>
    </w:p>
    <w:p w14:paraId="00F111AB" w14:textId="77777777" w:rsidR="00AA33D5" w:rsidRDefault="0038459D">
      <w:pPr>
        <w:pStyle w:val="Heading1"/>
      </w:pPr>
      <w:r>
        <w:t>4. User Stories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720"/>
        <w:gridCol w:w="4608"/>
        <w:gridCol w:w="4032"/>
      </w:tblGrid>
      <w:tr w:rsidR="00AA33D5" w14:paraId="18B3E8A1" w14:textId="77777777">
        <w:trPr>
          <w:tblHeader/>
          <w:jc w:val="center"/>
        </w:trPr>
        <w:tc>
          <w:tcPr>
            <w:tcW w:w="720" w:type="dxa"/>
            <w:shd w:val="clear" w:color="auto" w:fill="0F766E"/>
          </w:tcPr>
          <w:p w14:paraId="3B3F7103" w14:textId="77777777" w:rsidR="00AA33D5" w:rsidRDefault="0038459D">
            <w:pPr>
              <w:spacing w:after="40" w:line="252" w:lineRule="auto"/>
            </w:pPr>
            <w:r>
              <w:rPr>
                <w:b/>
                <w:color w:val="FFFFFF"/>
                <w:sz w:val="19"/>
              </w:rPr>
              <w:t>#</w:t>
            </w:r>
          </w:p>
        </w:tc>
        <w:tc>
          <w:tcPr>
            <w:tcW w:w="4608" w:type="dxa"/>
            <w:shd w:val="clear" w:color="auto" w:fill="0F766E"/>
          </w:tcPr>
          <w:p w14:paraId="0BDF5A29" w14:textId="77777777" w:rsidR="00AA33D5" w:rsidRDefault="0038459D">
            <w:pPr>
              <w:spacing w:after="40" w:line="252" w:lineRule="auto"/>
            </w:pPr>
            <w:r>
              <w:rPr>
                <w:b/>
                <w:color w:val="FFFFFF"/>
                <w:sz w:val="19"/>
              </w:rPr>
              <w:t>User story</w:t>
            </w:r>
          </w:p>
        </w:tc>
        <w:tc>
          <w:tcPr>
            <w:tcW w:w="4032" w:type="dxa"/>
            <w:shd w:val="clear" w:color="auto" w:fill="0F766E"/>
          </w:tcPr>
          <w:p w14:paraId="12927C36" w14:textId="77777777" w:rsidR="00AA33D5" w:rsidRDefault="0038459D">
            <w:pPr>
              <w:spacing w:after="40" w:line="252" w:lineRule="auto"/>
            </w:pPr>
            <w:r>
              <w:rPr>
                <w:b/>
                <w:color w:val="FFFFFF"/>
                <w:sz w:val="19"/>
              </w:rPr>
              <w:t>Acceptance criteria</w:t>
            </w:r>
          </w:p>
        </w:tc>
      </w:tr>
      <w:tr w:rsidR="00AA33D5" w14:paraId="64B66DA2" w14:textId="77777777">
        <w:trPr>
          <w:jc w:val="center"/>
        </w:trPr>
        <w:tc>
          <w:tcPr>
            <w:tcW w:w="720" w:type="dxa"/>
          </w:tcPr>
          <w:p w14:paraId="48F02721" w14:textId="77777777" w:rsidR="00AA33D5" w:rsidRDefault="0038459D">
            <w:pPr>
              <w:spacing w:after="40" w:line="252" w:lineRule="auto"/>
            </w:pPr>
            <w:r>
              <w:rPr>
                <w:b/>
                <w:sz w:val="19"/>
              </w:rPr>
              <w:t>US1</w:t>
            </w:r>
          </w:p>
        </w:tc>
        <w:tc>
          <w:tcPr>
            <w:tcW w:w="4608" w:type="dxa"/>
          </w:tcPr>
          <w:p w14:paraId="4019F122" w14:textId="77777777" w:rsidR="00AA33D5" w:rsidRDefault="0038459D">
            <w:pPr>
              <w:spacing w:after="40" w:line="252" w:lineRule="auto"/>
            </w:pPr>
            <w:r>
              <w:rPr>
                <w:sz w:val="19"/>
              </w:rPr>
              <w:t>As a new health worker, I want to create an account so that I can use the app.</w:t>
            </w:r>
          </w:p>
        </w:tc>
        <w:tc>
          <w:tcPr>
            <w:tcW w:w="4032" w:type="dxa"/>
          </w:tcPr>
          <w:p w14:paraId="3E447E84" w14:textId="77777777" w:rsidR="00AA33D5" w:rsidRDefault="0038459D">
            <w:pPr>
              <w:spacing w:after="40" w:line="252" w:lineRule="auto"/>
            </w:pPr>
            <w:r>
              <w:rPr>
                <w:sz w:val="19"/>
              </w:rPr>
              <w:t>Registration succeeds with valid data; duplicate email and weak password are rejected with a message.</w:t>
            </w:r>
          </w:p>
        </w:tc>
      </w:tr>
      <w:tr w:rsidR="00AA33D5" w14:paraId="28E35736" w14:textId="77777777">
        <w:trPr>
          <w:jc w:val="center"/>
        </w:trPr>
        <w:tc>
          <w:tcPr>
            <w:tcW w:w="720" w:type="dxa"/>
            <w:shd w:val="clear" w:color="auto" w:fill="F1F5F9"/>
          </w:tcPr>
          <w:p w14:paraId="4598DE55" w14:textId="77777777" w:rsidR="00AA33D5" w:rsidRDefault="0038459D">
            <w:pPr>
              <w:spacing w:after="40" w:line="252" w:lineRule="auto"/>
            </w:pPr>
            <w:r>
              <w:rPr>
                <w:b/>
                <w:sz w:val="19"/>
              </w:rPr>
              <w:t>US2</w:t>
            </w:r>
          </w:p>
        </w:tc>
        <w:tc>
          <w:tcPr>
            <w:tcW w:w="4608" w:type="dxa"/>
            <w:shd w:val="clear" w:color="auto" w:fill="F1F5F9"/>
          </w:tcPr>
          <w:p w14:paraId="14962DBC" w14:textId="77777777" w:rsidR="00AA33D5" w:rsidRDefault="0038459D">
            <w:pPr>
              <w:spacing w:after="40" w:line="252" w:lineRule="auto"/>
            </w:pPr>
            <w:r>
              <w:rPr>
                <w:sz w:val="19"/>
              </w:rPr>
              <w:t>As a health worker, I want to log in so that my records stay private.</w:t>
            </w:r>
          </w:p>
        </w:tc>
        <w:tc>
          <w:tcPr>
            <w:tcW w:w="4032" w:type="dxa"/>
            <w:shd w:val="clear" w:color="auto" w:fill="F1F5F9"/>
          </w:tcPr>
          <w:p w14:paraId="60654A61" w14:textId="77777777" w:rsidR="00AA33D5" w:rsidRDefault="0038459D">
            <w:pPr>
              <w:spacing w:after="40" w:line="252" w:lineRule="auto"/>
            </w:pPr>
            <w:r>
              <w:rPr>
                <w:sz w:val="19"/>
              </w:rPr>
              <w:t>Correct details open the patient list; wrong details show an error; token is sent with every request.</w:t>
            </w:r>
          </w:p>
        </w:tc>
      </w:tr>
      <w:tr w:rsidR="00AA33D5" w14:paraId="43365753" w14:textId="77777777">
        <w:trPr>
          <w:jc w:val="center"/>
        </w:trPr>
        <w:tc>
          <w:tcPr>
            <w:tcW w:w="720" w:type="dxa"/>
          </w:tcPr>
          <w:p w14:paraId="349582A4" w14:textId="77777777" w:rsidR="00AA33D5" w:rsidRDefault="0038459D">
            <w:pPr>
              <w:spacing w:after="40" w:line="252" w:lineRule="auto"/>
            </w:pPr>
            <w:r>
              <w:rPr>
                <w:b/>
                <w:sz w:val="19"/>
              </w:rPr>
              <w:t>US3</w:t>
            </w:r>
          </w:p>
        </w:tc>
        <w:tc>
          <w:tcPr>
            <w:tcW w:w="4608" w:type="dxa"/>
          </w:tcPr>
          <w:p w14:paraId="66C1A71E" w14:textId="77777777" w:rsidR="00AA33D5" w:rsidRDefault="0038459D">
            <w:pPr>
              <w:spacing w:after="40" w:line="252" w:lineRule="auto"/>
            </w:pPr>
            <w:r>
              <w:rPr>
                <w:sz w:val="19"/>
              </w:rPr>
              <w:t>As a health worker, I want to register a patient so that their details are stored.</w:t>
            </w:r>
          </w:p>
        </w:tc>
        <w:tc>
          <w:tcPr>
            <w:tcW w:w="4032" w:type="dxa"/>
          </w:tcPr>
          <w:p w14:paraId="2E350610" w14:textId="77777777" w:rsidR="00AA33D5" w:rsidRDefault="0038459D">
            <w:pPr>
              <w:spacing w:after="40" w:line="252" w:lineRule="auto"/>
            </w:pPr>
            <w:r>
              <w:rPr>
                <w:sz w:val="19"/>
              </w:rPr>
              <w:t>Form validates required fields; new patient appears in my list.</w:t>
            </w:r>
          </w:p>
        </w:tc>
      </w:tr>
      <w:tr w:rsidR="00AA33D5" w14:paraId="5F075113" w14:textId="77777777">
        <w:trPr>
          <w:jc w:val="center"/>
        </w:trPr>
        <w:tc>
          <w:tcPr>
            <w:tcW w:w="720" w:type="dxa"/>
            <w:shd w:val="clear" w:color="auto" w:fill="F1F5F9"/>
          </w:tcPr>
          <w:p w14:paraId="16C0D7E2" w14:textId="77777777" w:rsidR="00AA33D5" w:rsidRDefault="0038459D">
            <w:pPr>
              <w:spacing w:after="40" w:line="252" w:lineRule="auto"/>
            </w:pPr>
            <w:r>
              <w:rPr>
                <w:b/>
                <w:sz w:val="19"/>
              </w:rPr>
              <w:t>US4</w:t>
            </w:r>
          </w:p>
        </w:tc>
        <w:tc>
          <w:tcPr>
            <w:tcW w:w="4608" w:type="dxa"/>
            <w:shd w:val="clear" w:color="auto" w:fill="F1F5F9"/>
          </w:tcPr>
          <w:p w14:paraId="7F26AC93" w14:textId="77777777" w:rsidR="00AA33D5" w:rsidRDefault="0038459D">
            <w:pPr>
              <w:spacing w:after="40" w:line="252" w:lineRule="auto"/>
            </w:pPr>
            <w:r>
              <w:rPr>
                <w:sz w:val="19"/>
              </w:rPr>
              <w:t>As a health worker, I want to search patients by name or village so that I find them quickly.</w:t>
            </w:r>
          </w:p>
        </w:tc>
        <w:tc>
          <w:tcPr>
            <w:tcW w:w="4032" w:type="dxa"/>
            <w:shd w:val="clear" w:color="auto" w:fill="F1F5F9"/>
          </w:tcPr>
          <w:p w14:paraId="09B77B71" w14:textId="77777777" w:rsidR="00AA33D5" w:rsidRDefault="0038459D">
            <w:pPr>
              <w:spacing w:after="40" w:line="252" w:lineRule="auto"/>
            </w:pPr>
            <w:r>
              <w:rPr>
                <w:sz w:val="19"/>
              </w:rPr>
              <w:t>Typing filters the list; only my patients appear.</w:t>
            </w:r>
          </w:p>
        </w:tc>
      </w:tr>
      <w:tr w:rsidR="00AA33D5" w14:paraId="1BB622B4" w14:textId="77777777">
        <w:trPr>
          <w:jc w:val="center"/>
        </w:trPr>
        <w:tc>
          <w:tcPr>
            <w:tcW w:w="720" w:type="dxa"/>
          </w:tcPr>
          <w:p w14:paraId="36BE3A7E" w14:textId="77777777" w:rsidR="00AA33D5" w:rsidRDefault="0038459D">
            <w:pPr>
              <w:spacing w:after="40" w:line="252" w:lineRule="auto"/>
            </w:pPr>
            <w:r>
              <w:rPr>
                <w:b/>
                <w:sz w:val="19"/>
              </w:rPr>
              <w:t>US5</w:t>
            </w:r>
          </w:p>
        </w:tc>
        <w:tc>
          <w:tcPr>
            <w:tcW w:w="4608" w:type="dxa"/>
          </w:tcPr>
          <w:p w14:paraId="3AD6BF87" w14:textId="77777777" w:rsidR="00AA33D5" w:rsidRDefault="0038459D">
            <w:pPr>
              <w:spacing w:after="40" w:line="252" w:lineRule="auto"/>
            </w:pPr>
            <w:r>
              <w:rPr>
                <w:sz w:val="19"/>
              </w:rPr>
              <w:t>As a health worker, I want to view a patient’s details and visit history so that I know their background.</w:t>
            </w:r>
          </w:p>
        </w:tc>
        <w:tc>
          <w:tcPr>
            <w:tcW w:w="4032" w:type="dxa"/>
          </w:tcPr>
          <w:p w14:paraId="5B7E6A05" w14:textId="77777777" w:rsidR="00AA33D5" w:rsidRDefault="0038459D">
            <w:pPr>
              <w:spacing w:after="40" w:line="252" w:lineRule="auto"/>
            </w:pPr>
            <w:r>
              <w:rPr>
                <w:sz w:val="19"/>
              </w:rPr>
              <w:t>Detail screen shows demographics and visits, newest first.</w:t>
            </w:r>
          </w:p>
        </w:tc>
      </w:tr>
      <w:tr w:rsidR="00AA33D5" w14:paraId="7D308F89" w14:textId="77777777">
        <w:trPr>
          <w:jc w:val="center"/>
        </w:trPr>
        <w:tc>
          <w:tcPr>
            <w:tcW w:w="720" w:type="dxa"/>
            <w:shd w:val="clear" w:color="auto" w:fill="F1F5F9"/>
          </w:tcPr>
          <w:p w14:paraId="355E018C" w14:textId="77777777" w:rsidR="00AA33D5" w:rsidRDefault="0038459D">
            <w:pPr>
              <w:spacing w:after="40" w:line="252" w:lineRule="auto"/>
            </w:pPr>
            <w:r>
              <w:rPr>
                <w:b/>
                <w:sz w:val="19"/>
              </w:rPr>
              <w:t>US6</w:t>
            </w:r>
          </w:p>
        </w:tc>
        <w:tc>
          <w:tcPr>
            <w:tcW w:w="4608" w:type="dxa"/>
            <w:shd w:val="clear" w:color="auto" w:fill="F1F5F9"/>
          </w:tcPr>
          <w:p w14:paraId="726E2D80" w14:textId="77777777" w:rsidR="00AA33D5" w:rsidRDefault="0038459D">
            <w:pPr>
              <w:spacing w:after="40" w:line="252" w:lineRule="auto"/>
            </w:pPr>
            <w:r>
              <w:rPr>
                <w:sz w:val="19"/>
              </w:rPr>
              <w:t>As a health worker, I want to edit a patient’s details so that I can correct mistakes.</w:t>
            </w:r>
          </w:p>
        </w:tc>
        <w:tc>
          <w:tcPr>
            <w:tcW w:w="4032" w:type="dxa"/>
            <w:shd w:val="clear" w:color="auto" w:fill="F1F5F9"/>
          </w:tcPr>
          <w:p w14:paraId="07D478F2" w14:textId="77777777" w:rsidR="00AA33D5" w:rsidRDefault="0038459D">
            <w:pPr>
              <w:spacing w:after="40" w:line="252" w:lineRule="auto"/>
            </w:pPr>
            <w:r>
              <w:rPr>
                <w:sz w:val="19"/>
              </w:rPr>
              <w:t>Saving updates the record and increases its version.</w:t>
            </w:r>
          </w:p>
        </w:tc>
      </w:tr>
      <w:tr w:rsidR="00AA33D5" w14:paraId="6A6C4A13" w14:textId="77777777">
        <w:trPr>
          <w:jc w:val="center"/>
        </w:trPr>
        <w:tc>
          <w:tcPr>
            <w:tcW w:w="720" w:type="dxa"/>
          </w:tcPr>
          <w:p w14:paraId="4AFF80BE" w14:textId="77777777" w:rsidR="00AA33D5" w:rsidRDefault="0038459D">
            <w:pPr>
              <w:spacing w:after="40" w:line="252" w:lineRule="auto"/>
            </w:pPr>
            <w:r>
              <w:rPr>
                <w:b/>
                <w:sz w:val="19"/>
              </w:rPr>
              <w:t>US7</w:t>
            </w:r>
          </w:p>
        </w:tc>
        <w:tc>
          <w:tcPr>
            <w:tcW w:w="4608" w:type="dxa"/>
          </w:tcPr>
          <w:p w14:paraId="46FACA2C" w14:textId="77777777" w:rsidR="00AA33D5" w:rsidRDefault="0038459D">
            <w:pPr>
              <w:spacing w:after="40" w:line="252" w:lineRule="auto"/>
            </w:pPr>
            <w:r>
              <w:rPr>
                <w:sz w:val="19"/>
              </w:rPr>
              <w:t>As a health worker, I want to record a visit so that treatment is documented.</w:t>
            </w:r>
          </w:p>
        </w:tc>
        <w:tc>
          <w:tcPr>
            <w:tcW w:w="4032" w:type="dxa"/>
          </w:tcPr>
          <w:p w14:paraId="1E2AC8F6" w14:textId="77777777" w:rsidR="00AA33D5" w:rsidRDefault="0038459D">
            <w:pPr>
              <w:spacing w:after="40" w:line="252" w:lineRule="auto"/>
            </w:pPr>
            <w:r>
              <w:rPr>
                <w:sz w:val="19"/>
              </w:rPr>
              <w:t>Visit saved with date, complaint and optional vitals; invalid values are rejected.</w:t>
            </w:r>
          </w:p>
        </w:tc>
      </w:tr>
      <w:tr w:rsidR="00AA33D5" w14:paraId="490F1DE9" w14:textId="77777777">
        <w:trPr>
          <w:jc w:val="center"/>
        </w:trPr>
        <w:tc>
          <w:tcPr>
            <w:tcW w:w="720" w:type="dxa"/>
            <w:shd w:val="clear" w:color="auto" w:fill="F1F5F9"/>
          </w:tcPr>
          <w:p w14:paraId="5762AA65" w14:textId="77777777" w:rsidR="00AA33D5" w:rsidRDefault="0038459D">
            <w:pPr>
              <w:spacing w:after="40" w:line="252" w:lineRule="auto"/>
            </w:pPr>
            <w:r>
              <w:rPr>
                <w:b/>
                <w:sz w:val="19"/>
              </w:rPr>
              <w:t>US8</w:t>
            </w:r>
          </w:p>
        </w:tc>
        <w:tc>
          <w:tcPr>
            <w:tcW w:w="4608" w:type="dxa"/>
            <w:shd w:val="clear" w:color="auto" w:fill="F1F5F9"/>
          </w:tcPr>
          <w:p w14:paraId="7F2FC951" w14:textId="77777777" w:rsidR="00AA33D5" w:rsidRDefault="0038459D">
            <w:pPr>
              <w:spacing w:after="40" w:line="252" w:lineRule="auto"/>
            </w:pPr>
            <w:r>
              <w:rPr>
                <w:sz w:val="19"/>
              </w:rPr>
              <w:t>As a health worker, I want to delete a wrong patient or visit so that records stay accurate.</w:t>
            </w:r>
          </w:p>
        </w:tc>
        <w:tc>
          <w:tcPr>
            <w:tcW w:w="4032" w:type="dxa"/>
            <w:shd w:val="clear" w:color="auto" w:fill="F1F5F9"/>
          </w:tcPr>
          <w:p w14:paraId="674B2674" w14:textId="77777777" w:rsidR="00AA33D5" w:rsidRDefault="0038459D">
            <w:pPr>
              <w:spacing w:after="40" w:line="252" w:lineRule="auto"/>
            </w:pPr>
            <w:r>
              <w:rPr>
                <w:sz w:val="19"/>
              </w:rPr>
              <w:t>Confirmation is shown; the record disappears from the list.</w:t>
            </w:r>
          </w:p>
        </w:tc>
      </w:tr>
      <w:tr w:rsidR="00AA33D5" w14:paraId="7A9F39C4" w14:textId="77777777">
        <w:trPr>
          <w:jc w:val="center"/>
        </w:trPr>
        <w:tc>
          <w:tcPr>
            <w:tcW w:w="720" w:type="dxa"/>
          </w:tcPr>
          <w:p w14:paraId="63FB5174" w14:textId="77777777" w:rsidR="00AA33D5" w:rsidRDefault="0038459D">
            <w:pPr>
              <w:spacing w:after="40" w:line="252" w:lineRule="auto"/>
            </w:pPr>
            <w:r>
              <w:rPr>
                <w:b/>
                <w:sz w:val="19"/>
              </w:rPr>
              <w:t>US9</w:t>
            </w:r>
          </w:p>
        </w:tc>
        <w:tc>
          <w:tcPr>
            <w:tcW w:w="4608" w:type="dxa"/>
          </w:tcPr>
          <w:p w14:paraId="3B70B8DD" w14:textId="77777777" w:rsidR="00AA33D5" w:rsidRDefault="0038459D">
            <w:pPr>
              <w:spacing w:after="40" w:line="252" w:lineRule="auto"/>
            </w:pPr>
            <w:r>
              <w:rPr>
                <w:sz w:val="19"/>
              </w:rPr>
              <w:t>As a health worker, I want to be told when my edit clashes with a newer change so that nothing is lost.</w:t>
            </w:r>
          </w:p>
        </w:tc>
        <w:tc>
          <w:tcPr>
            <w:tcW w:w="4032" w:type="dxa"/>
          </w:tcPr>
          <w:p w14:paraId="6E70DB70" w14:textId="77777777" w:rsidR="00AA33D5" w:rsidRDefault="0038459D">
            <w:pPr>
              <w:spacing w:after="40" w:line="252" w:lineRule="auto"/>
            </w:pPr>
            <w:r>
              <w:rPr>
                <w:sz w:val="19"/>
              </w:rPr>
              <w:t>App shows a conflict message; both versions are kept.</w:t>
            </w:r>
          </w:p>
        </w:tc>
      </w:tr>
      <w:tr w:rsidR="00AA33D5" w14:paraId="30485399" w14:textId="77777777">
        <w:trPr>
          <w:jc w:val="center"/>
        </w:trPr>
        <w:tc>
          <w:tcPr>
            <w:tcW w:w="720" w:type="dxa"/>
            <w:shd w:val="clear" w:color="auto" w:fill="F1F5F9"/>
          </w:tcPr>
          <w:p w14:paraId="49780B90" w14:textId="77777777" w:rsidR="00AA33D5" w:rsidRDefault="0038459D">
            <w:pPr>
              <w:spacing w:after="40" w:line="252" w:lineRule="auto"/>
            </w:pPr>
            <w:r>
              <w:rPr>
                <w:b/>
                <w:sz w:val="19"/>
              </w:rPr>
              <w:t>US10</w:t>
            </w:r>
          </w:p>
        </w:tc>
        <w:tc>
          <w:tcPr>
            <w:tcW w:w="4608" w:type="dxa"/>
            <w:shd w:val="clear" w:color="auto" w:fill="F1F5F9"/>
          </w:tcPr>
          <w:p w14:paraId="1D607ACA" w14:textId="77777777" w:rsidR="00AA33D5" w:rsidRDefault="0038459D">
            <w:pPr>
              <w:spacing w:after="40" w:line="252" w:lineRule="auto"/>
            </w:pPr>
            <w:r>
              <w:rPr>
                <w:sz w:val="19"/>
              </w:rPr>
              <w:t>As a health worker, I want to choose between my version and the server version so that I decide what is correct.</w:t>
            </w:r>
          </w:p>
        </w:tc>
        <w:tc>
          <w:tcPr>
            <w:tcW w:w="4032" w:type="dxa"/>
            <w:shd w:val="clear" w:color="auto" w:fill="F1F5F9"/>
          </w:tcPr>
          <w:p w14:paraId="19536B4E" w14:textId="77777777" w:rsidR="00AA33D5" w:rsidRDefault="0038459D">
            <w:pPr>
              <w:spacing w:after="40" w:line="252" w:lineRule="auto"/>
            </w:pPr>
            <w:r>
              <w:rPr>
                <w:sz w:val="19"/>
              </w:rPr>
              <w:t>Conflict screen highlights differences; chosen version is saved and conflict closes.</w:t>
            </w:r>
          </w:p>
        </w:tc>
      </w:tr>
      <w:tr w:rsidR="00AA33D5" w14:paraId="2CF0FD2B" w14:textId="77777777">
        <w:trPr>
          <w:jc w:val="center"/>
        </w:trPr>
        <w:tc>
          <w:tcPr>
            <w:tcW w:w="720" w:type="dxa"/>
          </w:tcPr>
          <w:p w14:paraId="61BBDA43" w14:textId="77777777" w:rsidR="00AA33D5" w:rsidRDefault="0038459D">
            <w:pPr>
              <w:spacing w:after="40" w:line="252" w:lineRule="auto"/>
            </w:pPr>
            <w:r>
              <w:rPr>
                <w:b/>
                <w:sz w:val="19"/>
              </w:rPr>
              <w:t>US11</w:t>
            </w:r>
          </w:p>
        </w:tc>
        <w:tc>
          <w:tcPr>
            <w:tcW w:w="4608" w:type="dxa"/>
          </w:tcPr>
          <w:p w14:paraId="7EB139B1" w14:textId="77777777" w:rsidR="00AA33D5" w:rsidRDefault="0038459D">
            <w:pPr>
              <w:spacing w:after="40" w:line="252" w:lineRule="auto"/>
            </w:pPr>
            <w:r>
              <w:rPr>
                <w:sz w:val="19"/>
              </w:rPr>
              <w:t>As a health worker, I want a clear message when the server is off so that I know what to do.</w:t>
            </w:r>
          </w:p>
        </w:tc>
        <w:tc>
          <w:tcPr>
            <w:tcW w:w="4032" w:type="dxa"/>
          </w:tcPr>
          <w:p w14:paraId="6FFF3714" w14:textId="77777777" w:rsidR="00AA33D5" w:rsidRDefault="0038459D">
            <w:pPr>
              <w:spacing w:after="40" w:line="252" w:lineRule="auto"/>
            </w:pPr>
            <w:r>
              <w:rPr>
                <w:sz w:val="19"/>
              </w:rPr>
              <w:t>Error state with a Retry button; app does not crash.</w:t>
            </w:r>
          </w:p>
        </w:tc>
      </w:tr>
      <w:tr w:rsidR="00AA33D5" w14:paraId="02C1AC28" w14:textId="77777777">
        <w:trPr>
          <w:jc w:val="center"/>
        </w:trPr>
        <w:tc>
          <w:tcPr>
            <w:tcW w:w="720" w:type="dxa"/>
            <w:shd w:val="clear" w:color="auto" w:fill="F1F5F9"/>
          </w:tcPr>
          <w:p w14:paraId="342D1AB0" w14:textId="77777777" w:rsidR="00AA33D5" w:rsidRDefault="0038459D">
            <w:pPr>
              <w:spacing w:after="40" w:line="252" w:lineRule="auto"/>
            </w:pPr>
            <w:r>
              <w:rPr>
                <w:b/>
                <w:sz w:val="19"/>
              </w:rPr>
              <w:t>US12</w:t>
            </w:r>
          </w:p>
        </w:tc>
        <w:tc>
          <w:tcPr>
            <w:tcW w:w="4608" w:type="dxa"/>
            <w:shd w:val="clear" w:color="auto" w:fill="F1F5F9"/>
          </w:tcPr>
          <w:p w14:paraId="41659107" w14:textId="77777777" w:rsidR="00AA33D5" w:rsidRDefault="0038459D">
            <w:pPr>
              <w:spacing w:after="40" w:line="252" w:lineRule="auto"/>
            </w:pPr>
            <w:r>
              <w:rPr>
                <w:sz w:val="19"/>
              </w:rPr>
              <w:t>As a health worker, I want to log out so that nobody else can use my account.</w:t>
            </w:r>
          </w:p>
        </w:tc>
        <w:tc>
          <w:tcPr>
            <w:tcW w:w="4032" w:type="dxa"/>
            <w:shd w:val="clear" w:color="auto" w:fill="F1F5F9"/>
          </w:tcPr>
          <w:p w14:paraId="70799122" w14:textId="77777777" w:rsidR="00AA33D5" w:rsidRDefault="0038459D">
            <w:pPr>
              <w:spacing w:after="40" w:line="252" w:lineRule="auto"/>
            </w:pPr>
            <w:r>
              <w:rPr>
                <w:sz w:val="19"/>
              </w:rPr>
              <w:t>Token is removed from the phone and the login screen appears.</w:t>
            </w:r>
          </w:p>
        </w:tc>
      </w:tr>
      <w:tr w:rsidR="00AA33D5" w14:paraId="5C37FFD5" w14:textId="77777777">
        <w:trPr>
          <w:jc w:val="center"/>
        </w:trPr>
        <w:tc>
          <w:tcPr>
            <w:tcW w:w="720" w:type="dxa"/>
          </w:tcPr>
          <w:p w14:paraId="5AF63619" w14:textId="77777777" w:rsidR="00AA33D5" w:rsidRDefault="0038459D">
            <w:pPr>
              <w:spacing w:after="40" w:line="252" w:lineRule="auto"/>
            </w:pPr>
            <w:r>
              <w:rPr>
                <w:b/>
                <w:sz w:val="19"/>
              </w:rPr>
              <w:t>US13</w:t>
            </w:r>
          </w:p>
        </w:tc>
        <w:tc>
          <w:tcPr>
            <w:tcW w:w="4608" w:type="dxa"/>
          </w:tcPr>
          <w:p w14:paraId="3286466F" w14:textId="77777777" w:rsidR="00AA33D5" w:rsidRDefault="0038459D">
            <w:pPr>
              <w:spacing w:after="40" w:line="252" w:lineRule="auto"/>
            </w:pPr>
            <w:r>
              <w:rPr>
                <w:sz w:val="19"/>
              </w:rPr>
              <w:t>As a clinic supervisor (bonus), I want to see all patients in my clinic so that I can review the clinic’s records.</w:t>
            </w:r>
          </w:p>
        </w:tc>
        <w:tc>
          <w:tcPr>
            <w:tcW w:w="4032" w:type="dxa"/>
          </w:tcPr>
          <w:p w14:paraId="6448E9A3" w14:textId="77777777" w:rsidR="00AA33D5" w:rsidRDefault="0038459D">
            <w:pPr>
              <w:spacing w:after="40" w:line="252" w:lineRule="auto"/>
            </w:pPr>
            <w:r>
              <w:rPr>
                <w:sz w:val="19"/>
              </w:rPr>
              <w:t>Admin list includes patients of all users in the same clinic only.</w:t>
            </w:r>
          </w:p>
        </w:tc>
      </w:tr>
    </w:tbl>
    <w:p w14:paraId="6B5E849D" w14:textId="77777777" w:rsidR="00AA33D5" w:rsidRDefault="00AA33D5">
      <w:pPr>
        <w:spacing w:after="40"/>
      </w:pPr>
    </w:p>
    <w:p w14:paraId="24126D01" w14:textId="77777777" w:rsidR="00AA33D5" w:rsidRDefault="00AA33D5">
      <w:pPr>
        <w:sectPr w:rsidR="00AA33D5">
          <w:footerReference w:type="default" r:id="rId9"/>
          <w:pgSz w:w="12240" w:h="15840"/>
          <w:pgMar w:top="1296" w:right="1440" w:bottom="1296" w:left="1440" w:header="720" w:footer="720" w:gutter="0"/>
          <w:cols w:space="720"/>
          <w:titlePg/>
          <w:docGrid w:linePitch="360"/>
        </w:sectPr>
      </w:pPr>
    </w:p>
    <w:p w14:paraId="71EC7D7A" w14:textId="77777777" w:rsidR="00AA33D5" w:rsidRDefault="0038459D">
      <w:pPr>
        <w:pStyle w:val="Heading1"/>
      </w:pPr>
      <w:r>
        <w:t>5. Entity Relationship Diagram (ERD)</w:t>
      </w:r>
    </w:p>
    <w:p w14:paraId="1896A16A" w14:textId="77777777" w:rsidR="00AA33D5" w:rsidRDefault="0038459D">
      <w:pPr>
        <w:keepNext/>
        <w:jc w:val="center"/>
      </w:pPr>
      <w:r>
        <w:rPr>
          <w:noProof/>
        </w:rPr>
        <w:drawing>
          <wp:inline distT="0" distB="0" distL="0" distR="0" wp14:anchorId="4AD8FABD" wp14:editId="0118041F">
            <wp:extent cx="8686800" cy="4372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8686800" cy="4372755"/>
                    </a:xfrm>
                    <a:prstGeom prst="rect">
                      <a:avLst/>
                    </a:prstGeom>
                  </pic:spPr>
                </pic:pic>
              </a:graphicData>
            </a:graphic>
          </wp:inline>
        </w:drawing>
      </w:r>
    </w:p>
    <w:p w14:paraId="65BB2F28" w14:textId="77777777" w:rsidR="00AA33D5" w:rsidRDefault="0038459D">
      <w:pPr>
        <w:jc w:val="center"/>
      </w:pPr>
      <w:r>
        <w:rPr>
          <w:i/>
          <w:color w:val="64748B"/>
          <w:sz w:val="19"/>
        </w:rPr>
        <w:t>Figure 1. ERD. PK = primary key, FK = foreign key (italic), UQ = unique. Double bar = exactly one; circle with crow’s foot = zero or many. Dashed line = optional foreign key. Amber = conflict handling.</w:t>
      </w:r>
    </w:p>
    <w:p w14:paraId="590CEE97" w14:textId="77777777" w:rsidR="00AA33D5" w:rsidRDefault="00AA33D5">
      <w:pPr>
        <w:sectPr w:rsidR="00AA33D5">
          <w:pgSz w:w="15840" w:h="12240" w:orient="landscape"/>
          <w:pgMar w:top="1008" w:right="1008" w:bottom="1008" w:left="1008" w:header="720" w:footer="720" w:gutter="0"/>
          <w:cols w:space="720"/>
          <w:docGrid w:linePitch="360"/>
        </w:sectPr>
      </w:pPr>
    </w:p>
    <w:p w14:paraId="602A079F" w14:textId="77777777" w:rsidR="00AA33D5" w:rsidRDefault="0038459D">
      <w:pPr>
        <w:pStyle w:val="Heading2"/>
      </w:pPr>
      <w:r>
        <w:t>5.1 Relationships and cardinality</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96"/>
        <w:gridCol w:w="1584"/>
        <w:gridCol w:w="1440"/>
        <w:gridCol w:w="2448"/>
        <w:gridCol w:w="2592"/>
      </w:tblGrid>
      <w:tr w:rsidR="00AA33D5" w14:paraId="26C3D8E5" w14:textId="77777777">
        <w:trPr>
          <w:tblHeader/>
          <w:jc w:val="center"/>
        </w:trPr>
        <w:tc>
          <w:tcPr>
            <w:tcW w:w="1296" w:type="dxa"/>
            <w:shd w:val="clear" w:color="auto" w:fill="0F766E"/>
          </w:tcPr>
          <w:p w14:paraId="477346C3" w14:textId="77777777" w:rsidR="00AA33D5" w:rsidRDefault="0038459D">
            <w:pPr>
              <w:spacing w:after="40" w:line="252" w:lineRule="auto"/>
            </w:pPr>
            <w:r>
              <w:rPr>
                <w:b/>
                <w:color w:val="FFFFFF"/>
                <w:sz w:val="18"/>
              </w:rPr>
              <w:t>Parent (1)</w:t>
            </w:r>
          </w:p>
        </w:tc>
        <w:tc>
          <w:tcPr>
            <w:tcW w:w="1584" w:type="dxa"/>
            <w:shd w:val="clear" w:color="auto" w:fill="0F766E"/>
          </w:tcPr>
          <w:p w14:paraId="2C6E852D" w14:textId="77777777" w:rsidR="00AA33D5" w:rsidRDefault="0038459D">
            <w:pPr>
              <w:spacing w:after="40" w:line="252" w:lineRule="auto"/>
            </w:pPr>
            <w:r>
              <w:rPr>
                <w:b/>
                <w:color w:val="FFFFFF"/>
                <w:sz w:val="18"/>
              </w:rPr>
              <w:t>Child (N)</w:t>
            </w:r>
          </w:p>
        </w:tc>
        <w:tc>
          <w:tcPr>
            <w:tcW w:w="1440" w:type="dxa"/>
            <w:shd w:val="clear" w:color="auto" w:fill="0F766E"/>
          </w:tcPr>
          <w:p w14:paraId="26F7DD20" w14:textId="77777777" w:rsidR="00AA33D5" w:rsidRDefault="0038459D">
            <w:pPr>
              <w:spacing w:after="40" w:line="252" w:lineRule="auto"/>
            </w:pPr>
            <w:r>
              <w:rPr>
                <w:b/>
                <w:color w:val="FFFFFF"/>
                <w:sz w:val="18"/>
              </w:rPr>
              <w:t>Cardinality</w:t>
            </w:r>
          </w:p>
        </w:tc>
        <w:tc>
          <w:tcPr>
            <w:tcW w:w="2448" w:type="dxa"/>
            <w:shd w:val="clear" w:color="auto" w:fill="0F766E"/>
          </w:tcPr>
          <w:p w14:paraId="0DEADCEF" w14:textId="77777777" w:rsidR="00AA33D5" w:rsidRDefault="0038459D">
            <w:pPr>
              <w:spacing w:after="40" w:line="252" w:lineRule="auto"/>
            </w:pPr>
            <w:r>
              <w:rPr>
                <w:b/>
                <w:color w:val="FFFFFF"/>
                <w:sz w:val="18"/>
              </w:rPr>
              <w:t>Foreign key</w:t>
            </w:r>
          </w:p>
        </w:tc>
        <w:tc>
          <w:tcPr>
            <w:tcW w:w="2592" w:type="dxa"/>
            <w:shd w:val="clear" w:color="auto" w:fill="0F766E"/>
          </w:tcPr>
          <w:p w14:paraId="062A7B2B" w14:textId="77777777" w:rsidR="00AA33D5" w:rsidRDefault="0038459D">
            <w:pPr>
              <w:spacing w:after="40" w:line="252" w:lineRule="auto"/>
            </w:pPr>
            <w:r>
              <w:rPr>
                <w:b/>
                <w:color w:val="FFFFFF"/>
                <w:sz w:val="18"/>
              </w:rPr>
              <w:t>Meaning</w:t>
            </w:r>
          </w:p>
        </w:tc>
      </w:tr>
      <w:tr w:rsidR="00AA33D5" w14:paraId="73741892" w14:textId="77777777">
        <w:trPr>
          <w:jc w:val="center"/>
        </w:trPr>
        <w:tc>
          <w:tcPr>
            <w:tcW w:w="1296" w:type="dxa"/>
          </w:tcPr>
          <w:p w14:paraId="42648C7A" w14:textId="77777777" w:rsidR="00AA33D5" w:rsidRDefault="0038459D">
            <w:pPr>
              <w:spacing w:after="40" w:line="252" w:lineRule="auto"/>
            </w:pPr>
            <w:r>
              <w:rPr>
                <w:b/>
                <w:sz w:val="18"/>
              </w:rPr>
              <w:t>clinics</w:t>
            </w:r>
          </w:p>
        </w:tc>
        <w:tc>
          <w:tcPr>
            <w:tcW w:w="1584" w:type="dxa"/>
          </w:tcPr>
          <w:p w14:paraId="266E0282" w14:textId="77777777" w:rsidR="00AA33D5" w:rsidRDefault="0038459D">
            <w:pPr>
              <w:spacing w:after="40" w:line="252" w:lineRule="auto"/>
            </w:pPr>
            <w:r>
              <w:rPr>
                <w:sz w:val="18"/>
              </w:rPr>
              <w:t>users</w:t>
            </w:r>
          </w:p>
        </w:tc>
        <w:tc>
          <w:tcPr>
            <w:tcW w:w="1440" w:type="dxa"/>
          </w:tcPr>
          <w:p w14:paraId="6562F510" w14:textId="77777777" w:rsidR="00AA33D5" w:rsidRDefault="0038459D">
            <w:pPr>
              <w:spacing w:after="40" w:line="252" w:lineRule="auto"/>
            </w:pPr>
            <w:r>
              <w:rPr>
                <w:sz w:val="18"/>
              </w:rPr>
              <w:t>1 : N</w:t>
            </w:r>
          </w:p>
        </w:tc>
        <w:tc>
          <w:tcPr>
            <w:tcW w:w="2448" w:type="dxa"/>
          </w:tcPr>
          <w:p w14:paraId="20605DBA" w14:textId="77777777" w:rsidR="00AA33D5" w:rsidRDefault="0038459D">
            <w:pPr>
              <w:spacing w:after="40" w:line="252" w:lineRule="auto"/>
            </w:pPr>
            <w:r>
              <w:rPr>
                <w:sz w:val="18"/>
              </w:rPr>
              <w:t>users.clinic_id</w:t>
            </w:r>
          </w:p>
        </w:tc>
        <w:tc>
          <w:tcPr>
            <w:tcW w:w="2592" w:type="dxa"/>
          </w:tcPr>
          <w:p w14:paraId="2BF8662A" w14:textId="77777777" w:rsidR="00AA33D5" w:rsidRDefault="0038459D">
            <w:pPr>
              <w:spacing w:after="40" w:line="252" w:lineRule="auto"/>
            </w:pPr>
            <w:r>
              <w:rPr>
                <w:sz w:val="18"/>
              </w:rPr>
              <w:t>A clinic employs many users; each user belongs to one clinic</w:t>
            </w:r>
          </w:p>
        </w:tc>
      </w:tr>
      <w:tr w:rsidR="00AA33D5" w14:paraId="20FB9F03" w14:textId="77777777">
        <w:trPr>
          <w:jc w:val="center"/>
        </w:trPr>
        <w:tc>
          <w:tcPr>
            <w:tcW w:w="1296" w:type="dxa"/>
            <w:shd w:val="clear" w:color="auto" w:fill="F1F5F9"/>
          </w:tcPr>
          <w:p w14:paraId="47DF8589" w14:textId="77777777" w:rsidR="00AA33D5" w:rsidRDefault="0038459D">
            <w:pPr>
              <w:spacing w:after="40" w:line="252" w:lineRule="auto"/>
            </w:pPr>
            <w:r>
              <w:rPr>
                <w:b/>
                <w:sz w:val="18"/>
              </w:rPr>
              <w:t>users</w:t>
            </w:r>
          </w:p>
        </w:tc>
        <w:tc>
          <w:tcPr>
            <w:tcW w:w="1584" w:type="dxa"/>
            <w:shd w:val="clear" w:color="auto" w:fill="F1F5F9"/>
          </w:tcPr>
          <w:p w14:paraId="6512B335" w14:textId="77777777" w:rsidR="00AA33D5" w:rsidRDefault="0038459D">
            <w:pPr>
              <w:spacing w:after="40" w:line="252" w:lineRule="auto"/>
            </w:pPr>
            <w:r>
              <w:rPr>
                <w:sz w:val="18"/>
              </w:rPr>
              <w:t>patients</w:t>
            </w:r>
          </w:p>
        </w:tc>
        <w:tc>
          <w:tcPr>
            <w:tcW w:w="1440" w:type="dxa"/>
            <w:shd w:val="clear" w:color="auto" w:fill="F1F5F9"/>
          </w:tcPr>
          <w:p w14:paraId="1971DB50" w14:textId="77777777" w:rsidR="00AA33D5" w:rsidRDefault="0038459D">
            <w:pPr>
              <w:spacing w:after="40" w:line="252" w:lineRule="auto"/>
            </w:pPr>
            <w:r>
              <w:rPr>
                <w:sz w:val="18"/>
              </w:rPr>
              <w:t>1 : N</w:t>
            </w:r>
          </w:p>
        </w:tc>
        <w:tc>
          <w:tcPr>
            <w:tcW w:w="2448" w:type="dxa"/>
            <w:shd w:val="clear" w:color="auto" w:fill="F1F5F9"/>
          </w:tcPr>
          <w:p w14:paraId="3FF7447C" w14:textId="77777777" w:rsidR="00AA33D5" w:rsidRDefault="0038459D">
            <w:pPr>
              <w:spacing w:after="40" w:line="252" w:lineRule="auto"/>
            </w:pPr>
            <w:r>
              <w:rPr>
                <w:sz w:val="18"/>
              </w:rPr>
              <w:t>patients.owner_id</w:t>
            </w:r>
          </w:p>
        </w:tc>
        <w:tc>
          <w:tcPr>
            <w:tcW w:w="2592" w:type="dxa"/>
            <w:shd w:val="clear" w:color="auto" w:fill="F1F5F9"/>
          </w:tcPr>
          <w:p w14:paraId="0C0B1A46" w14:textId="77777777" w:rsidR="00AA33D5" w:rsidRDefault="0038459D">
            <w:pPr>
              <w:spacing w:after="40" w:line="252" w:lineRule="auto"/>
            </w:pPr>
            <w:r>
              <w:rPr>
                <w:sz w:val="18"/>
              </w:rPr>
              <w:t>A user registers many patients; each patient has one owner</w:t>
            </w:r>
          </w:p>
        </w:tc>
      </w:tr>
      <w:tr w:rsidR="00AA33D5" w14:paraId="5E5FB912" w14:textId="77777777">
        <w:trPr>
          <w:jc w:val="center"/>
        </w:trPr>
        <w:tc>
          <w:tcPr>
            <w:tcW w:w="1296" w:type="dxa"/>
          </w:tcPr>
          <w:p w14:paraId="700FF6AD" w14:textId="77777777" w:rsidR="00AA33D5" w:rsidRDefault="0038459D">
            <w:pPr>
              <w:spacing w:after="40" w:line="252" w:lineRule="auto"/>
            </w:pPr>
            <w:r>
              <w:rPr>
                <w:b/>
                <w:sz w:val="18"/>
              </w:rPr>
              <w:t>patients</w:t>
            </w:r>
          </w:p>
        </w:tc>
        <w:tc>
          <w:tcPr>
            <w:tcW w:w="1584" w:type="dxa"/>
          </w:tcPr>
          <w:p w14:paraId="2F773AB8" w14:textId="77777777" w:rsidR="00AA33D5" w:rsidRDefault="0038459D">
            <w:pPr>
              <w:spacing w:after="40" w:line="252" w:lineRule="auto"/>
            </w:pPr>
            <w:r>
              <w:rPr>
                <w:sz w:val="18"/>
              </w:rPr>
              <w:t>visits</w:t>
            </w:r>
          </w:p>
        </w:tc>
        <w:tc>
          <w:tcPr>
            <w:tcW w:w="1440" w:type="dxa"/>
          </w:tcPr>
          <w:p w14:paraId="0C145FAA" w14:textId="77777777" w:rsidR="00AA33D5" w:rsidRDefault="0038459D">
            <w:pPr>
              <w:spacing w:after="40" w:line="252" w:lineRule="auto"/>
            </w:pPr>
            <w:r>
              <w:rPr>
                <w:sz w:val="18"/>
              </w:rPr>
              <w:t>1 : N</w:t>
            </w:r>
          </w:p>
        </w:tc>
        <w:tc>
          <w:tcPr>
            <w:tcW w:w="2448" w:type="dxa"/>
          </w:tcPr>
          <w:p w14:paraId="04A6C6CA" w14:textId="77777777" w:rsidR="00AA33D5" w:rsidRDefault="0038459D">
            <w:pPr>
              <w:spacing w:after="40" w:line="252" w:lineRule="auto"/>
            </w:pPr>
            <w:r>
              <w:rPr>
                <w:sz w:val="18"/>
              </w:rPr>
              <w:t>visits.patient_id</w:t>
            </w:r>
          </w:p>
        </w:tc>
        <w:tc>
          <w:tcPr>
            <w:tcW w:w="2592" w:type="dxa"/>
          </w:tcPr>
          <w:p w14:paraId="0D24F88C" w14:textId="77777777" w:rsidR="00AA33D5" w:rsidRDefault="0038459D">
            <w:pPr>
              <w:spacing w:after="40" w:line="252" w:lineRule="auto"/>
            </w:pPr>
            <w:r>
              <w:rPr>
                <w:sz w:val="18"/>
              </w:rPr>
              <w:t>A patient has many visits</w:t>
            </w:r>
          </w:p>
        </w:tc>
      </w:tr>
      <w:tr w:rsidR="00AA33D5" w14:paraId="2DA86B4E" w14:textId="77777777">
        <w:trPr>
          <w:jc w:val="center"/>
        </w:trPr>
        <w:tc>
          <w:tcPr>
            <w:tcW w:w="1296" w:type="dxa"/>
            <w:shd w:val="clear" w:color="auto" w:fill="F1F5F9"/>
          </w:tcPr>
          <w:p w14:paraId="194BD9CF" w14:textId="77777777" w:rsidR="00AA33D5" w:rsidRDefault="0038459D">
            <w:pPr>
              <w:spacing w:after="40" w:line="252" w:lineRule="auto"/>
            </w:pPr>
            <w:r>
              <w:rPr>
                <w:b/>
                <w:sz w:val="18"/>
              </w:rPr>
              <w:t>users</w:t>
            </w:r>
          </w:p>
        </w:tc>
        <w:tc>
          <w:tcPr>
            <w:tcW w:w="1584" w:type="dxa"/>
            <w:shd w:val="clear" w:color="auto" w:fill="F1F5F9"/>
          </w:tcPr>
          <w:p w14:paraId="0DEF8DC1" w14:textId="77777777" w:rsidR="00AA33D5" w:rsidRDefault="0038459D">
            <w:pPr>
              <w:spacing w:after="40" w:line="252" w:lineRule="auto"/>
            </w:pPr>
            <w:r>
              <w:rPr>
                <w:sz w:val="18"/>
              </w:rPr>
              <w:t>visits</w:t>
            </w:r>
          </w:p>
        </w:tc>
        <w:tc>
          <w:tcPr>
            <w:tcW w:w="1440" w:type="dxa"/>
            <w:shd w:val="clear" w:color="auto" w:fill="F1F5F9"/>
          </w:tcPr>
          <w:p w14:paraId="3A1DD764" w14:textId="77777777" w:rsidR="00AA33D5" w:rsidRDefault="0038459D">
            <w:pPr>
              <w:spacing w:after="40" w:line="252" w:lineRule="auto"/>
            </w:pPr>
            <w:r>
              <w:rPr>
                <w:sz w:val="18"/>
              </w:rPr>
              <w:t>1 : N</w:t>
            </w:r>
          </w:p>
        </w:tc>
        <w:tc>
          <w:tcPr>
            <w:tcW w:w="2448" w:type="dxa"/>
            <w:shd w:val="clear" w:color="auto" w:fill="F1F5F9"/>
          </w:tcPr>
          <w:p w14:paraId="25DCEC99" w14:textId="77777777" w:rsidR="00AA33D5" w:rsidRDefault="0038459D">
            <w:pPr>
              <w:spacing w:after="40" w:line="252" w:lineRule="auto"/>
            </w:pPr>
            <w:r>
              <w:rPr>
                <w:sz w:val="18"/>
              </w:rPr>
              <w:t>visits.recorded_by</w:t>
            </w:r>
          </w:p>
        </w:tc>
        <w:tc>
          <w:tcPr>
            <w:tcW w:w="2592" w:type="dxa"/>
            <w:shd w:val="clear" w:color="auto" w:fill="F1F5F9"/>
          </w:tcPr>
          <w:p w14:paraId="276D782F" w14:textId="77777777" w:rsidR="00AA33D5" w:rsidRDefault="0038459D">
            <w:pPr>
              <w:spacing w:after="40" w:line="252" w:lineRule="auto"/>
            </w:pPr>
            <w:r>
              <w:rPr>
                <w:sz w:val="18"/>
              </w:rPr>
              <w:t>A user records many visits</w:t>
            </w:r>
          </w:p>
        </w:tc>
      </w:tr>
      <w:tr w:rsidR="00AA33D5" w14:paraId="684AF6CC" w14:textId="77777777">
        <w:trPr>
          <w:jc w:val="center"/>
        </w:trPr>
        <w:tc>
          <w:tcPr>
            <w:tcW w:w="1296" w:type="dxa"/>
          </w:tcPr>
          <w:p w14:paraId="31296D13" w14:textId="77777777" w:rsidR="00AA33D5" w:rsidRDefault="0038459D">
            <w:pPr>
              <w:spacing w:after="40" w:line="252" w:lineRule="auto"/>
            </w:pPr>
            <w:r>
              <w:rPr>
                <w:b/>
                <w:sz w:val="18"/>
              </w:rPr>
              <w:t>patients</w:t>
            </w:r>
          </w:p>
        </w:tc>
        <w:tc>
          <w:tcPr>
            <w:tcW w:w="1584" w:type="dxa"/>
          </w:tcPr>
          <w:p w14:paraId="1D4A2E4C" w14:textId="77777777" w:rsidR="00AA33D5" w:rsidRDefault="0038459D">
            <w:pPr>
              <w:spacing w:after="40" w:line="252" w:lineRule="auto"/>
            </w:pPr>
            <w:r>
              <w:rPr>
                <w:sz w:val="18"/>
              </w:rPr>
              <w:t>sync_conflicts</w:t>
            </w:r>
          </w:p>
        </w:tc>
        <w:tc>
          <w:tcPr>
            <w:tcW w:w="1440" w:type="dxa"/>
          </w:tcPr>
          <w:p w14:paraId="41DEDC85" w14:textId="77777777" w:rsidR="00AA33D5" w:rsidRDefault="0038459D">
            <w:pPr>
              <w:spacing w:after="40" w:line="252" w:lineRule="auto"/>
            </w:pPr>
            <w:r>
              <w:rPr>
                <w:sz w:val="18"/>
              </w:rPr>
              <w:t>1 : N</w:t>
            </w:r>
          </w:p>
        </w:tc>
        <w:tc>
          <w:tcPr>
            <w:tcW w:w="2448" w:type="dxa"/>
          </w:tcPr>
          <w:p w14:paraId="1DBEBC06" w14:textId="77777777" w:rsidR="00AA33D5" w:rsidRDefault="0038459D">
            <w:pPr>
              <w:spacing w:after="40" w:line="252" w:lineRule="auto"/>
            </w:pPr>
            <w:r>
              <w:rPr>
                <w:sz w:val="18"/>
              </w:rPr>
              <w:t>sync_conflicts.patient_id</w:t>
            </w:r>
          </w:p>
        </w:tc>
        <w:tc>
          <w:tcPr>
            <w:tcW w:w="2592" w:type="dxa"/>
          </w:tcPr>
          <w:p w14:paraId="394006A0" w14:textId="77777777" w:rsidR="00AA33D5" w:rsidRDefault="0038459D">
            <w:pPr>
              <w:spacing w:after="40" w:line="252" w:lineRule="auto"/>
            </w:pPr>
            <w:r>
              <w:rPr>
                <w:sz w:val="18"/>
              </w:rPr>
              <w:t>A patient may have many conflicts over time</w:t>
            </w:r>
          </w:p>
        </w:tc>
      </w:tr>
      <w:tr w:rsidR="00AA33D5" w14:paraId="02FE126E" w14:textId="77777777">
        <w:trPr>
          <w:jc w:val="center"/>
        </w:trPr>
        <w:tc>
          <w:tcPr>
            <w:tcW w:w="1296" w:type="dxa"/>
            <w:shd w:val="clear" w:color="auto" w:fill="F1F5F9"/>
          </w:tcPr>
          <w:p w14:paraId="1EEAE5AD" w14:textId="77777777" w:rsidR="00AA33D5" w:rsidRDefault="0038459D">
            <w:pPr>
              <w:spacing w:after="40" w:line="252" w:lineRule="auto"/>
            </w:pPr>
            <w:r>
              <w:rPr>
                <w:b/>
                <w:sz w:val="18"/>
              </w:rPr>
              <w:t>users</w:t>
            </w:r>
          </w:p>
        </w:tc>
        <w:tc>
          <w:tcPr>
            <w:tcW w:w="1584" w:type="dxa"/>
            <w:shd w:val="clear" w:color="auto" w:fill="F1F5F9"/>
          </w:tcPr>
          <w:p w14:paraId="3479D11A" w14:textId="77777777" w:rsidR="00AA33D5" w:rsidRDefault="0038459D">
            <w:pPr>
              <w:spacing w:after="40" w:line="252" w:lineRule="auto"/>
            </w:pPr>
            <w:r>
              <w:rPr>
                <w:sz w:val="18"/>
              </w:rPr>
              <w:t>sync_conflicts</w:t>
            </w:r>
          </w:p>
        </w:tc>
        <w:tc>
          <w:tcPr>
            <w:tcW w:w="1440" w:type="dxa"/>
            <w:shd w:val="clear" w:color="auto" w:fill="F1F5F9"/>
          </w:tcPr>
          <w:p w14:paraId="40578F36" w14:textId="77777777" w:rsidR="00AA33D5" w:rsidRDefault="0038459D">
            <w:pPr>
              <w:spacing w:after="40" w:line="252" w:lineRule="auto"/>
            </w:pPr>
            <w:r>
              <w:rPr>
                <w:sz w:val="18"/>
              </w:rPr>
              <w:t>1 : N</w:t>
            </w:r>
          </w:p>
        </w:tc>
        <w:tc>
          <w:tcPr>
            <w:tcW w:w="2448" w:type="dxa"/>
            <w:shd w:val="clear" w:color="auto" w:fill="F1F5F9"/>
          </w:tcPr>
          <w:p w14:paraId="7A1DF05E" w14:textId="77777777" w:rsidR="00AA33D5" w:rsidRDefault="0038459D">
            <w:pPr>
              <w:spacing w:after="40" w:line="252" w:lineRule="auto"/>
            </w:pPr>
            <w:r>
              <w:rPr>
                <w:sz w:val="18"/>
              </w:rPr>
              <w:t>sync_conflicts.submitted_by</w:t>
            </w:r>
          </w:p>
        </w:tc>
        <w:tc>
          <w:tcPr>
            <w:tcW w:w="2592" w:type="dxa"/>
            <w:shd w:val="clear" w:color="auto" w:fill="F1F5F9"/>
          </w:tcPr>
          <w:p w14:paraId="699B399C" w14:textId="77777777" w:rsidR="00AA33D5" w:rsidRDefault="0038459D">
            <w:pPr>
              <w:spacing w:after="40" w:line="252" w:lineRule="auto"/>
            </w:pPr>
            <w:r>
              <w:rPr>
                <w:sz w:val="18"/>
              </w:rPr>
              <w:t>A user may submit many rejected edits</w:t>
            </w:r>
          </w:p>
        </w:tc>
      </w:tr>
      <w:tr w:rsidR="00AA33D5" w14:paraId="1C92D244" w14:textId="77777777">
        <w:trPr>
          <w:jc w:val="center"/>
        </w:trPr>
        <w:tc>
          <w:tcPr>
            <w:tcW w:w="1296" w:type="dxa"/>
          </w:tcPr>
          <w:p w14:paraId="6815C9FE" w14:textId="77777777" w:rsidR="00AA33D5" w:rsidRDefault="0038459D">
            <w:pPr>
              <w:spacing w:after="40" w:line="252" w:lineRule="auto"/>
            </w:pPr>
            <w:r>
              <w:rPr>
                <w:b/>
                <w:sz w:val="18"/>
              </w:rPr>
              <w:t>users</w:t>
            </w:r>
          </w:p>
        </w:tc>
        <w:tc>
          <w:tcPr>
            <w:tcW w:w="1584" w:type="dxa"/>
          </w:tcPr>
          <w:p w14:paraId="26F312C8" w14:textId="77777777" w:rsidR="00AA33D5" w:rsidRDefault="0038459D">
            <w:pPr>
              <w:spacing w:after="40" w:line="252" w:lineRule="auto"/>
            </w:pPr>
            <w:r>
              <w:rPr>
                <w:sz w:val="18"/>
              </w:rPr>
              <w:t>sync_conflicts</w:t>
            </w:r>
          </w:p>
        </w:tc>
        <w:tc>
          <w:tcPr>
            <w:tcW w:w="1440" w:type="dxa"/>
          </w:tcPr>
          <w:p w14:paraId="562456A6" w14:textId="77777777" w:rsidR="00AA33D5" w:rsidRDefault="0038459D">
            <w:pPr>
              <w:spacing w:after="40" w:line="252" w:lineRule="auto"/>
            </w:pPr>
            <w:r>
              <w:rPr>
                <w:sz w:val="18"/>
              </w:rPr>
              <w:t>1 : N (optional)</w:t>
            </w:r>
          </w:p>
        </w:tc>
        <w:tc>
          <w:tcPr>
            <w:tcW w:w="2448" w:type="dxa"/>
          </w:tcPr>
          <w:p w14:paraId="4B1D0FE5" w14:textId="77777777" w:rsidR="00AA33D5" w:rsidRDefault="0038459D">
            <w:pPr>
              <w:spacing w:after="40" w:line="252" w:lineRule="auto"/>
            </w:pPr>
            <w:r>
              <w:rPr>
                <w:sz w:val="18"/>
              </w:rPr>
              <w:t>sync_conflicts.resolved_by</w:t>
            </w:r>
          </w:p>
        </w:tc>
        <w:tc>
          <w:tcPr>
            <w:tcW w:w="2592" w:type="dxa"/>
          </w:tcPr>
          <w:p w14:paraId="34F7AC1E" w14:textId="77777777" w:rsidR="00AA33D5" w:rsidRDefault="0038459D">
            <w:pPr>
              <w:spacing w:after="40" w:line="252" w:lineRule="auto"/>
            </w:pPr>
            <w:r>
              <w:rPr>
                <w:sz w:val="18"/>
              </w:rPr>
              <w:t>A user may resolve many conflicts; empty until resolved</w:t>
            </w:r>
          </w:p>
        </w:tc>
      </w:tr>
    </w:tbl>
    <w:p w14:paraId="47994C9A" w14:textId="77777777" w:rsidR="00AA33D5" w:rsidRDefault="00AA33D5">
      <w:pPr>
        <w:spacing w:after="40"/>
      </w:pPr>
    </w:p>
    <w:p w14:paraId="5F1C77E0" w14:textId="77777777" w:rsidR="00AA33D5" w:rsidRDefault="0038459D">
      <w:pPr>
        <w:pStyle w:val="Heading2"/>
      </w:pPr>
      <w:r>
        <w:t>5.2 Normalisation (third normal form)</w:t>
      </w:r>
    </w:p>
    <w:p w14:paraId="622FB499" w14:textId="77777777" w:rsidR="00AA33D5" w:rsidRDefault="0038459D">
      <w:pPr>
        <w:pStyle w:val="ListBullet"/>
        <w:spacing w:after="60"/>
      </w:pPr>
      <w:r>
        <w:rPr>
          <w:b/>
        </w:rPr>
        <w:t xml:space="preserve">1NF. </w:t>
      </w:r>
      <w:r>
        <w:t>Every field holds a single value; no repeating groups. The rejected edit in sync_conflicts is stored as one JSON text value, treated as a single unit.</w:t>
      </w:r>
    </w:p>
    <w:p w14:paraId="5B3044D2" w14:textId="77777777" w:rsidR="00AA33D5" w:rsidRDefault="0038459D">
      <w:pPr>
        <w:pStyle w:val="ListBullet"/>
        <w:spacing w:after="60"/>
      </w:pPr>
      <w:r>
        <w:rPr>
          <w:b/>
        </w:rPr>
        <w:t xml:space="preserve">2NF. </w:t>
      </w:r>
      <w:r>
        <w:t>All tables have a single-column primary key, so no partial dependencies exist.</w:t>
      </w:r>
    </w:p>
    <w:p w14:paraId="65CD1410" w14:textId="77777777" w:rsidR="00AA33D5" w:rsidRDefault="0038459D">
      <w:pPr>
        <w:pStyle w:val="ListBullet"/>
        <w:spacing w:after="60"/>
      </w:pPr>
      <w:r>
        <w:rPr>
          <w:b/>
        </w:rPr>
        <w:t xml:space="preserve">3NF. </w:t>
      </w:r>
      <w:r>
        <w:t>No non-key field depends on another non-key field. A patient’s clinic is not stored on patients because it can be found through the owner (patients.owner_id → users.clinic_id); storing it would create a transitive dependency. Clinic details live only in clinics.</w:t>
      </w:r>
    </w:p>
    <w:p w14:paraId="0787999C" w14:textId="77777777" w:rsidR="00AA33D5" w:rsidRDefault="0038459D">
      <w:pPr>
        <w:pStyle w:val="ListBullet"/>
        <w:spacing w:after="60"/>
      </w:pPr>
      <w:r>
        <w:rPr>
          <w:b/>
        </w:rPr>
        <w:t xml:space="preserve">Many-to-many. </w:t>
      </w:r>
      <w:r>
        <w:t>The design has no many-to-many relationship, so no junction table is needed. If patients later need to be shared by several users, a patient_access junction table (patient_id, user_id) would be added.</w:t>
      </w:r>
    </w:p>
    <w:p w14:paraId="781CA972" w14:textId="77777777" w:rsidR="00AA33D5" w:rsidRDefault="0038459D">
      <w:r>
        <w:rPr>
          <w:i/>
          <w:color w:val="64748B"/>
        </w:rPr>
        <w:t>Access rule: a worker can see only patients where owner_id is their own user_id, and their visits. An admin (bonus) can see patients whose owner belongs to the admin’s clinic.</w:t>
      </w:r>
    </w:p>
    <w:p w14:paraId="7E9D67F5" w14:textId="77777777" w:rsidR="00AA33D5" w:rsidRDefault="0038459D">
      <w:pPr>
        <w:pStyle w:val="Heading1"/>
      </w:pPr>
      <w:r>
        <w:t>6. Data Dictionary</w:t>
      </w:r>
    </w:p>
    <w:p w14:paraId="77AA1145" w14:textId="77777777" w:rsidR="00AA33D5" w:rsidRDefault="0038459D">
      <w:pPr>
        <w:pStyle w:val="Heading2"/>
      </w:pPr>
      <w:r>
        <w:t>clinics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152"/>
        <w:gridCol w:w="720"/>
        <w:gridCol w:w="3168"/>
        <w:gridCol w:w="2592"/>
      </w:tblGrid>
      <w:tr w:rsidR="00AA33D5" w14:paraId="3F79E6CA" w14:textId="77777777">
        <w:trPr>
          <w:tblHeader/>
          <w:jc w:val="center"/>
        </w:trPr>
        <w:tc>
          <w:tcPr>
            <w:tcW w:w="1728" w:type="dxa"/>
            <w:shd w:val="clear" w:color="auto" w:fill="0F766E"/>
          </w:tcPr>
          <w:p w14:paraId="52657A3A" w14:textId="77777777" w:rsidR="00AA33D5" w:rsidRDefault="0038459D">
            <w:pPr>
              <w:spacing w:after="40" w:line="252" w:lineRule="auto"/>
            </w:pPr>
            <w:r>
              <w:rPr>
                <w:b/>
                <w:color w:val="FFFFFF"/>
                <w:sz w:val="17"/>
              </w:rPr>
              <w:t>Field</w:t>
            </w:r>
          </w:p>
        </w:tc>
        <w:tc>
          <w:tcPr>
            <w:tcW w:w="1152" w:type="dxa"/>
            <w:shd w:val="clear" w:color="auto" w:fill="0F766E"/>
          </w:tcPr>
          <w:p w14:paraId="1A0EEE25" w14:textId="77777777" w:rsidR="00AA33D5" w:rsidRDefault="0038459D">
            <w:pPr>
              <w:spacing w:after="40" w:line="252" w:lineRule="auto"/>
            </w:pPr>
            <w:r>
              <w:rPr>
                <w:b/>
                <w:color w:val="FFFFFF"/>
                <w:sz w:val="17"/>
              </w:rPr>
              <w:t>Type</w:t>
            </w:r>
          </w:p>
        </w:tc>
        <w:tc>
          <w:tcPr>
            <w:tcW w:w="720" w:type="dxa"/>
            <w:shd w:val="clear" w:color="auto" w:fill="0F766E"/>
          </w:tcPr>
          <w:p w14:paraId="49D2CA92" w14:textId="77777777" w:rsidR="00AA33D5" w:rsidRDefault="0038459D">
            <w:pPr>
              <w:spacing w:after="40" w:line="252" w:lineRule="auto"/>
            </w:pPr>
            <w:r>
              <w:rPr>
                <w:b/>
                <w:color w:val="FFFFFF"/>
                <w:sz w:val="17"/>
              </w:rPr>
              <w:t>Size</w:t>
            </w:r>
          </w:p>
        </w:tc>
        <w:tc>
          <w:tcPr>
            <w:tcW w:w="3168" w:type="dxa"/>
            <w:shd w:val="clear" w:color="auto" w:fill="0F766E"/>
          </w:tcPr>
          <w:p w14:paraId="36B227AB" w14:textId="77777777" w:rsidR="00AA33D5" w:rsidRDefault="0038459D">
            <w:pPr>
              <w:spacing w:after="40" w:line="252" w:lineRule="auto"/>
            </w:pPr>
            <w:r>
              <w:rPr>
                <w:b/>
                <w:color w:val="FFFFFF"/>
                <w:sz w:val="17"/>
              </w:rPr>
              <w:t>Constraints</w:t>
            </w:r>
          </w:p>
        </w:tc>
        <w:tc>
          <w:tcPr>
            <w:tcW w:w="2592" w:type="dxa"/>
            <w:shd w:val="clear" w:color="auto" w:fill="0F766E"/>
          </w:tcPr>
          <w:p w14:paraId="6BA8A2C9" w14:textId="77777777" w:rsidR="00AA33D5" w:rsidRDefault="0038459D">
            <w:pPr>
              <w:spacing w:after="40" w:line="252" w:lineRule="auto"/>
            </w:pPr>
            <w:r>
              <w:rPr>
                <w:b/>
                <w:color w:val="FFFFFF"/>
                <w:sz w:val="17"/>
              </w:rPr>
              <w:t>Meaning</w:t>
            </w:r>
          </w:p>
        </w:tc>
      </w:tr>
      <w:tr w:rsidR="00AA33D5" w14:paraId="624D4BB8" w14:textId="77777777">
        <w:trPr>
          <w:jc w:val="center"/>
        </w:trPr>
        <w:tc>
          <w:tcPr>
            <w:tcW w:w="1728" w:type="dxa"/>
          </w:tcPr>
          <w:p w14:paraId="4297B145" w14:textId="77777777" w:rsidR="00AA33D5" w:rsidRDefault="0038459D">
            <w:pPr>
              <w:spacing w:after="40" w:line="252" w:lineRule="auto"/>
            </w:pPr>
            <w:r>
              <w:rPr>
                <w:b/>
                <w:sz w:val="17"/>
              </w:rPr>
              <w:t>clinic_id</w:t>
            </w:r>
          </w:p>
        </w:tc>
        <w:tc>
          <w:tcPr>
            <w:tcW w:w="1152" w:type="dxa"/>
          </w:tcPr>
          <w:p w14:paraId="50786E65" w14:textId="77777777" w:rsidR="00AA33D5" w:rsidRDefault="0038459D">
            <w:pPr>
              <w:spacing w:after="40" w:line="252" w:lineRule="auto"/>
            </w:pPr>
            <w:r>
              <w:rPr>
                <w:sz w:val="17"/>
              </w:rPr>
              <w:t>INTEGER</w:t>
            </w:r>
          </w:p>
        </w:tc>
        <w:tc>
          <w:tcPr>
            <w:tcW w:w="720" w:type="dxa"/>
          </w:tcPr>
          <w:p w14:paraId="372FF9B9" w14:textId="77777777" w:rsidR="00AA33D5" w:rsidRDefault="0038459D">
            <w:pPr>
              <w:spacing w:after="40" w:line="252" w:lineRule="auto"/>
            </w:pPr>
            <w:r>
              <w:rPr>
                <w:sz w:val="17"/>
              </w:rPr>
              <w:t>-</w:t>
            </w:r>
          </w:p>
        </w:tc>
        <w:tc>
          <w:tcPr>
            <w:tcW w:w="3168" w:type="dxa"/>
          </w:tcPr>
          <w:p w14:paraId="468C10AA" w14:textId="77777777" w:rsidR="00AA33D5" w:rsidRDefault="0038459D">
            <w:pPr>
              <w:spacing w:after="40" w:line="252" w:lineRule="auto"/>
            </w:pPr>
            <w:r>
              <w:rPr>
                <w:sz w:val="17"/>
              </w:rPr>
              <w:t>PK; Auto-increment primary key</w:t>
            </w:r>
          </w:p>
        </w:tc>
        <w:tc>
          <w:tcPr>
            <w:tcW w:w="2592" w:type="dxa"/>
          </w:tcPr>
          <w:p w14:paraId="0668172A" w14:textId="77777777" w:rsidR="00AA33D5" w:rsidRDefault="0038459D">
            <w:pPr>
              <w:spacing w:after="40" w:line="252" w:lineRule="auto"/>
            </w:pPr>
            <w:r>
              <w:rPr>
                <w:sz w:val="17"/>
              </w:rPr>
              <w:t>Unique id of a clinic or outreach camp</w:t>
            </w:r>
          </w:p>
        </w:tc>
      </w:tr>
      <w:tr w:rsidR="00AA33D5" w14:paraId="24CD2EB9" w14:textId="77777777">
        <w:trPr>
          <w:jc w:val="center"/>
        </w:trPr>
        <w:tc>
          <w:tcPr>
            <w:tcW w:w="1728" w:type="dxa"/>
            <w:shd w:val="clear" w:color="auto" w:fill="F1F5F9"/>
          </w:tcPr>
          <w:p w14:paraId="4A5ECB27" w14:textId="77777777" w:rsidR="00AA33D5" w:rsidRDefault="0038459D">
            <w:pPr>
              <w:spacing w:after="40" w:line="252" w:lineRule="auto"/>
            </w:pPr>
            <w:r>
              <w:rPr>
                <w:b/>
                <w:sz w:val="17"/>
              </w:rPr>
              <w:t>name</w:t>
            </w:r>
          </w:p>
        </w:tc>
        <w:tc>
          <w:tcPr>
            <w:tcW w:w="1152" w:type="dxa"/>
            <w:shd w:val="clear" w:color="auto" w:fill="F1F5F9"/>
          </w:tcPr>
          <w:p w14:paraId="31A473EE" w14:textId="77777777" w:rsidR="00AA33D5" w:rsidRDefault="0038459D">
            <w:pPr>
              <w:spacing w:after="40" w:line="252" w:lineRule="auto"/>
            </w:pPr>
            <w:r>
              <w:rPr>
                <w:sz w:val="17"/>
              </w:rPr>
              <w:t>VARCHAR</w:t>
            </w:r>
          </w:p>
        </w:tc>
        <w:tc>
          <w:tcPr>
            <w:tcW w:w="720" w:type="dxa"/>
            <w:shd w:val="clear" w:color="auto" w:fill="F1F5F9"/>
          </w:tcPr>
          <w:p w14:paraId="0D00465C" w14:textId="77777777" w:rsidR="00AA33D5" w:rsidRDefault="0038459D">
            <w:pPr>
              <w:spacing w:after="40" w:line="252" w:lineRule="auto"/>
            </w:pPr>
            <w:r>
              <w:rPr>
                <w:sz w:val="17"/>
              </w:rPr>
              <w:t>100</w:t>
            </w:r>
          </w:p>
        </w:tc>
        <w:tc>
          <w:tcPr>
            <w:tcW w:w="3168" w:type="dxa"/>
            <w:shd w:val="clear" w:color="auto" w:fill="F1F5F9"/>
          </w:tcPr>
          <w:p w14:paraId="5E97E32E" w14:textId="77777777" w:rsidR="00AA33D5" w:rsidRDefault="0038459D">
            <w:pPr>
              <w:spacing w:after="40" w:line="252" w:lineRule="auto"/>
            </w:pPr>
            <w:r>
              <w:rPr>
                <w:sz w:val="17"/>
              </w:rPr>
              <w:t>NOT NULL</w:t>
            </w:r>
          </w:p>
        </w:tc>
        <w:tc>
          <w:tcPr>
            <w:tcW w:w="2592" w:type="dxa"/>
            <w:shd w:val="clear" w:color="auto" w:fill="F1F5F9"/>
          </w:tcPr>
          <w:p w14:paraId="03F3388D" w14:textId="77777777" w:rsidR="00AA33D5" w:rsidRDefault="0038459D">
            <w:pPr>
              <w:spacing w:after="40" w:line="252" w:lineRule="auto"/>
            </w:pPr>
            <w:r>
              <w:rPr>
                <w:sz w:val="17"/>
              </w:rPr>
              <w:t>Clinic name</w:t>
            </w:r>
          </w:p>
        </w:tc>
      </w:tr>
      <w:tr w:rsidR="00AA33D5" w14:paraId="505D19E5" w14:textId="77777777">
        <w:trPr>
          <w:jc w:val="center"/>
        </w:trPr>
        <w:tc>
          <w:tcPr>
            <w:tcW w:w="1728" w:type="dxa"/>
          </w:tcPr>
          <w:p w14:paraId="6E863D34" w14:textId="77777777" w:rsidR="00AA33D5" w:rsidRDefault="0038459D">
            <w:pPr>
              <w:spacing w:after="40" w:line="252" w:lineRule="auto"/>
            </w:pPr>
            <w:r>
              <w:rPr>
                <w:b/>
                <w:sz w:val="17"/>
              </w:rPr>
              <w:t>district</w:t>
            </w:r>
          </w:p>
        </w:tc>
        <w:tc>
          <w:tcPr>
            <w:tcW w:w="1152" w:type="dxa"/>
          </w:tcPr>
          <w:p w14:paraId="2EE6F777" w14:textId="77777777" w:rsidR="00AA33D5" w:rsidRDefault="0038459D">
            <w:pPr>
              <w:spacing w:after="40" w:line="252" w:lineRule="auto"/>
            </w:pPr>
            <w:r>
              <w:rPr>
                <w:sz w:val="17"/>
              </w:rPr>
              <w:t>VARCHAR</w:t>
            </w:r>
          </w:p>
        </w:tc>
        <w:tc>
          <w:tcPr>
            <w:tcW w:w="720" w:type="dxa"/>
          </w:tcPr>
          <w:p w14:paraId="6DB06892" w14:textId="77777777" w:rsidR="00AA33D5" w:rsidRDefault="0038459D">
            <w:pPr>
              <w:spacing w:after="40" w:line="252" w:lineRule="auto"/>
            </w:pPr>
            <w:r>
              <w:rPr>
                <w:sz w:val="17"/>
              </w:rPr>
              <w:t>60</w:t>
            </w:r>
          </w:p>
        </w:tc>
        <w:tc>
          <w:tcPr>
            <w:tcW w:w="3168" w:type="dxa"/>
          </w:tcPr>
          <w:p w14:paraId="23A888CD" w14:textId="77777777" w:rsidR="00AA33D5" w:rsidRDefault="0038459D">
            <w:pPr>
              <w:spacing w:after="40" w:line="252" w:lineRule="auto"/>
            </w:pPr>
            <w:r>
              <w:rPr>
                <w:sz w:val="17"/>
              </w:rPr>
              <w:t>NOT NULL</w:t>
            </w:r>
          </w:p>
        </w:tc>
        <w:tc>
          <w:tcPr>
            <w:tcW w:w="2592" w:type="dxa"/>
          </w:tcPr>
          <w:p w14:paraId="1394D932" w14:textId="77777777" w:rsidR="00AA33D5" w:rsidRDefault="0038459D">
            <w:pPr>
              <w:spacing w:after="40" w:line="252" w:lineRule="auto"/>
            </w:pPr>
            <w:r>
              <w:rPr>
                <w:sz w:val="17"/>
              </w:rPr>
              <w:t>District where the clinic is located</w:t>
            </w:r>
          </w:p>
        </w:tc>
      </w:tr>
    </w:tbl>
    <w:p w14:paraId="1EB75204" w14:textId="77777777" w:rsidR="00AA33D5" w:rsidRDefault="00AA33D5">
      <w:pPr>
        <w:spacing w:after="40"/>
      </w:pPr>
    </w:p>
    <w:p w14:paraId="79D22589" w14:textId="77777777" w:rsidR="00AA33D5" w:rsidRDefault="0038459D">
      <w:pPr>
        <w:pStyle w:val="Heading2"/>
      </w:pPr>
      <w:r>
        <w:t>users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152"/>
        <w:gridCol w:w="720"/>
        <w:gridCol w:w="3168"/>
        <w:gridCol w:w="2592"/>
      </w:tblGrid>
      <w:tr w:rsidR="00AA33D5" w14:paraId="1D0DDAFA" w14:textId="77777777">
        <w:trPr>
          <w:tblHeader/>
          <w:jc w:val="center"/>
        </w:trPr>
        <w:tc>
          <w:tcPr>
            <w:tcW w:w="1728" w:type="dxa"/>
            <w:shd w:val="clear" w:color="auto" w:fill="0F766E"/>
          </w:tcPr>
          <w:p w14:paraId="0DF700EB" w14:textId="77777777" w:rsidR="00AA33D5" w:rsidRDefault="0038459D">
            <w:pPr>
              <w:spacing w:after="40" w:line="252" w:lineRule="auto"/>
            </w:pPr>
            <w:r>
              <w:rPr>
                <w:b/>
                <w:color w:val="FFFFFF"/>
                <w:sz w:val="17"/>
              </w:rPr>
              <w:t>Field</w:t>
            </w:r>
          </w:p>
        </w:tc>
        <w:tc>
          <w:tcPr>
            <w:tcW w:w="1152" w:type="dxa"/>
            <w:shd w:val="clear" w:color="auto" w:fill="0F766E"/>
          </w:tcPr>
          <w:p w14:paraId="57EAEC7E" w14:textId="77777777" w:rsidR="00AA33D5" w:rsidRDefault="0038459D">
            <w:pPr>
              <w:spacing w:after="40" w:line="252" w:lineRule="auto"/>
            </w:pPr>
            <w:r>
              <w:rPr>
                <w:b/>
                <w:color w:val="FFFFFF"/>
                <w:sz w:val="17"/>
              </w:rPr>
              <w:t>Type</w:t>
            </w:r>
          </w:p>
        </w:tc>
        <w:tc>
          <w:tcPr>
            <w:tcW w:w="720" w:type="dxa"/>
            <w:shd w:val="clear" w:color="auto" w:fill="0F766E"/>
          </w:tcPr>
          <w:p w14:paraId="6A7F95A8" w14:textId="77777777" w:rsidR="00AA33D5" w:rsidRDefault="0038459D">
            <w:pPr>
              <w:spacing w:after="40" w:line="252" w:lineRule="auto"/>
            </w:pPr>
            <w:r>
              <w:rPr>
                <w:b/>
                <w:color w:val="FFFFFF"/>
                <w:sz w:val="17"/>
              </w:rPr>
              <w:t>Size</w:t>
            </w:r>
          </w:p>
        </w:tc>
        <w:tc>
          <w:tcPr>
            <w:tcW w:w="3168" w:type="dxa"/>
            <w:shd w:val="clear" w:color="auto" w:fill="0F766E"/>
          </w:tcPr>
          <w:p w14:paraId="3B9D3FD9" w14:textId="77777777" w:rsidR="00AA33D5" w:rsidRDefault="0038459D">
            <w:pPr>
              <w:spacing w:after="40" w:line="252" w:lineRule="auto"/>
            </w:pPr>
            <w:r>
              <w:rPr>
                <w:b/>
                <w:color w:val="FFFFFF"/>
                <w:sz w:val="17"/>
              </w:rPr>
              <w:t>Constraints</w:t>
            </w:r>
          </w:p>
        </w:tc>
        <w:tc>
          <w:tcPr>
            <w:tcW w:w="2592" w:type="dxa"/>
            <w:shd w:val="clear" w:color="auto" w:fill="0F766E"/>
          </w:tcPr>
          <w:p w14:paraId="1AA73E4D" w14:textId="77777777" w:rsidR="00AA33D5" w:rsidRDefault="0038459D">
            <w:pPr>
              <w:spacing w:after="40" w:line="252" w:lineRule="auto"/>
            </w:pPr>
            <w:r>
              <w:rPr>
                <w:b/>
                <w:color w:val="FFFFFF"/>
                <w:sz w:val="17"/>
              </w:rPr>
              <w:t>Meaning</w:t>
            </w:r>
          </w:p>
        </w:tc>
      </w:tr>
      <w:tr w:rsidR="00AA33D5" w14:paraId="572B3EF9" w14:textId="77777777">
        <w:trPr>
          <w:jc w:val="center"/>
        </w:trPr>
        <w:tc>
          <w:tcPr>
            <w:tcW w:w="1728" w:type="dxa"/>
          </w:tcPr>
          <w:p w14:paraId="37967BD7" w14:textId="77777777" w:rsidR="00AA33D5" w:rsidRDefault="0038459D">
            <w:pPr>
              <w:spacing w:after="40" w:line="252" w:lineRule="auto"/>
            </w:pPr>
            <w:r>
              <w:rPr>
                <w:b/>
                <w:sz w:val="17"/>
              </w:rPr>
              <w:t>user_id</w:t>
            </w:r>
          </w:p>
        </w:tc>
        <w:tc>
          <w:tcPr>
            <w:tcW w:w="1152" w:type="dxa"/>
          </w:tcPr>
          <w:p w14:paraId="2319CAD6" w14:textId="77777777" w:rsidR="00AA33D5" w:rsidRDefault="0038459D">
            <w:pPr>
              <w:spacing w:after="40" w:line="252" w:lineRule="auto"/>
            </w:pPr>
            <w:r>
              <w:rPr>
                <w:sz w:val="17"/>
              </w:rPr>
              <w:t>INTEGER</w:t>
            </w:r>
          </w:p>
        </w:tc>
        <w:tc>
          <w:tcPr>
            <w:tcW w:w="720" w:type="dxa"/>
          </w:tcPr>
          <w:p w14:paraId="2F874484" w14:textId="77777777" w:rsidR="00AA33D5" w:rsidRDefault="0038459D">
            <w:pPr>
              <w:spacing w:after="40" w:line="252" w:lineRule="auto"/>
            </w:pPr>
            <w:r>
              <w:rPr>
                <w:sz w:val="17"/>
              </w:rPr>
              <w:t>-</w:t>
            </w:r>
          </w:p>
        </w:tc>
        <w:tc>
          <w:tcPr>
            <w:tcW w:w="3168" w:type="dxa"/>
          </w:tcPr>
          <w:p w14:paraId="735C4E72" w14:textId="77777777" w:rsidR="00AA33D5" w:rsidRDefault="0038459D">
            <w:pPr>
              <w:spacing w:after="40" w:line="252" w:lineRule="auto"/>
            </w:pPr>
            <w:r>
              <w:rPr>
                <w:sz w:val="17"/>
              </w:rPr>
              <w:t>PK; Auto-increment primary key</w:t>
            </w:r>
          </w:p>
        </w:tc>
        <w:tc>
          <w:tcPr>
            <w:tcW w:w="2592" w:type="dxa"/>
          </w:tcPr>
          <w:p w14:paraId="373A6B18" w14:textId="77777777" w:rsidR="00AA33D5" w:rsidRDefault="0038459D">
            <w:pPr>
              <w:spacing w:after="40" w:line="252" w:lineRule="auto"/>
            </w:pPr>
            <w:r>
              <w:rPr>
                <w:sz w:val="17"/>
              </w:rPr>
              <w:t>Unique id of a user</w:t>
            </w:r>
          </w:p>
        </w:tc>
      </w:tr>
      <w:tr w:rsidR="00AA33D5" w14:paraId="788308E7" w14:textId="77777777">
        <w:trPr>
          <w:jc w:val="center"/>
        </w:trPr>
        <w:tc>
          <w:tcPr>
            <w:tcW w:w="1728" w:type="dxa"/>
            <w:shd w:val="clear" w:color="auto" w:fill="F1F5F9"/>
          </w:tcPr>
          <w:p w14:paraId="311BCCB2" w14:textId="77777777" w:rsidR="00AA33D5" w:rsidRDefault="0038459D">
            <w:pPr>
              <w:spacing w:after="40" w:line="252" w:lineRule="auto"/>
            </w:pPr>
            <w:r>
              <w:rPr>
                <w:b/>
                <w:sz w:val="17"/>
              </w:rPr>
              <w:t>clinic_id</w:t>
            </w:r>
          </w:p>
        </w:tc>
        <w:tc>
          <w:tcPr>
            <w:tcW w:w="1152" w:type="dxa"/>
            <w:shd w:val="clear" w:color="auto" w:fill="F1F5F9"/>
          </w:tcPr>
          <w:p w14:paraId="12889445" w14:textId="77777777" w:rsidR="00AA33D5" w:rsidRDefault="0038459D">
            <w:pPr>
              <w:spacing w:after="40" w:line="252" w:lineRule="auto"/>
            </w:pPr>
            <w:r>
              <w:rPr>
                <w:sz w:val="17"/>
              </w:rPr>
              <w:t>INTEGER</w:t>
            </w:r>
          </w:p>
        </w:tc>
        <w:tc>
          <w:tcPr>
            <w:tcW w:w="720" w:type="dxa"/>
            <w:shd w:val="clear" w:color="auto" w:fill="F1F5F9"/>
          </w:tcPr>
          <w:p w14:paraId="1CACD91C" w14:textId="77777777" w:rsidR="00AA33D5" w:rsidRDefault="0038459D">
            <w:pPr>
              <w:spacing w:after="40" w:line="252" w:lineRule="auto"/>
            </w:pPr>
            <w:r>
              <w:rPr>
                <w:sz w:val="17"/>
              </w:rPr>
              <w:t>-</w:t>
            </w:r>
          </w:p>
        </w:tc>
        <w:tc>
          <w:tcPr>
            <w:tcW w:w="3168" w:type="dxa"/>
            <w:shd w:val="clear" w:color="auto" w:fill="F1F5F9"/>
          </w:tcPr>
          <w:p w14:paraId="2E11C9EF" w14:textId="77777777" w:rsidR="00AA33D5" w:rsidRDefault="0038459D">
            <w:pPr>
              <w:spacing w:after="40" w:line="252" w:lineRule="auto"/>
            </w:pPr>
            <w:r>
              <w:rPr>
                <w:sz w:val="17"/>
              </w:rPr>
              <w:t>FK; References clinics(clinic_id), NOT NULL</w:t>
            </w:r>
          </w:p>
        </w:tc>
        <w:tc>
          <w:tcPr>
            <w:tcW w:w="2592" w:type="dxa"/>
            <w:shd w:val="clear" w:color="auto" w:fill="F1F5F9"/>
          </w:tcPr>
          <w:p w14:paraId="7B7CA997" w14:textId="77777777" w:rsidR="00AA33D5" w:rsidRDefault="0038459D">
            <w:pPr>
              <w:spacing w:after="40" w:line="252" w:lineRule="auto"/>
            </w:pPr>
            <w:r>
              <w:rPr>
                <w:sz w:val="17"/>
              </w:rPr>
              <w:t>Clinic the user works at</w:t>
            </w:r>
          </w:p>
        </w:tc>
      </w:tr>
      <w:tr w:rsidR="00AA33D5" w14:paraId="13716FDC" w14:textId="77777777">
        <w:trPr>
          <w:jc w:val="center"/>
        </w:trPr>
        <w:tc>
          <w:tcPr>
            <w:tcW w:w="1728" w:type="dxa"/>
          </w:tcPr>
          <w:p w14:paraId="55F97A48" w14:textId="77777777" w:rsidR="00AA33D5" w:rsidRDefault="0038459D">
            <w:pPr>
              <w:spacing w:after="40" w:line="252" w:lineRule="auto"/>
            </w:pPr>
            <w:r>
              <w:rPr>
                <w:b/>
                <w:sz w:val="17"/>
              </w:rPr>
              <w:t>full_name</w:t>
            </w:r>
          </w:p>
        </w:tc>
        <w:tc>
          <w:tcPr>
            <w:tcW w:w="1152" w:type="dxa"/>
          </w:tcPr>
          <w:p w14:paraId="5ED4F971" w14:textId="77777777" w:rsidR="00AA33D5" w:rsidRDefault="0038459D">
            <w:pPr>
              <w:spacing w:after="40" w:line="252" w:lineRule="auto"/>
            </w:pPr>
            <w:r>
              <w:rPr>
                <w:sz w:val="17"/>
              </w:rPr>
              <w:t>VARCHAR</w:t>
            </w:r>
          </w:p>
        </w:tc>
        <w:tc>
          <w:tcPr>
            <w:tcW w:w="720" w:type="dxa"/>
          </w:tcPr>
          <w:p w14:paraId="2B72435C" w14:textId="77777777" w:rsidR="00AA33D5" w:rsidRDefault="0038459D">
            <w:pPr>
              <w:spacing w:after="40" w:line="252" w:lineRule="auto"/>
            </w:pPr>
            <w:r>
              <w:rPr>
                <w:sz w:val="17"/>
              </w:rPr>
              <w:t>100</w:t>
            </w:r>
          </w:p>
        </w:tc>
        <w:tc>
          <w:tcPr>
            <w:tcW w:w="3168" w:type="dxa"/>
          </w:tcPr>
          <w:p w14:paraId="598EFC0F" w14:textId="77777777" w:rsidR="00AA33D5" w:rsidRDefault="0038459D">
            <w:pPr>
              <w:spacing w:after="40" w:line="252" w:lineRule="auto"/>
            </w:pPr>
            <w:r>
              <w:rPr>
                <w:sz w:val="17"/>
              </w:rPr>
              <w:t>NOT NULL</w:t>
            </w:r>
          </w:p>
        </w:tc>
        <w:tc>
          <w:tcPr>
            <w:tcW w:w="2592" w:type="dxa"/>
          </w:tcPr>
          <w:p w14:paraId="5D68AAE8" w14:textId="77777777" w:rsidR="00AA33D5" w:rsidRDefault="0038459D">
            <w:pPr>
              <w:spacing w:after="40" w:line="252" w:lineRule="auto"/>
            </w:pPr>
            <w:r>
              <w:rPr>
                <w:sz w:val="17"/>
              </w:rPr>
              <w:t>User's full name</w:t>
            </w:r>
          </w:p>
        </w:tc>
      </w:tr>
      <w:tr w:rsidR="00AA33D5" w14:paraId="09903825" w14:textId="77777777">
        <w:trPr>
          <w:jc w:val="center"/>
        </w:trPr>
        <w:tc>
          <w:tcPr>
            <w:tcW w:w="1728" w:type="dxa"/>
            <w:shd w:val="clear" w:color="auto" w:fill="F1F5F9"/>
          </w:tcPr>
          <w:p w14:paraId="01DCFBC7" w14:textId="77777777" w:rsidR="00AA33D5" w:rsidRDefault="0038459D">
            <w:pPr>
              <w:spacing w:after="40" w:line="252" w:lineRule="auto"/>
            </w:pPr>
            <w:r>
              <w:rPr>
                <w:b/>
                <w:sz w:val="17"/>
              </w:rPr>
              <w:t>email</w:t>
            </w:r>
          </w:p>
        </w:tc>
        <w:tc>
          <w:tcPr>
            <w:tcW w:w="1152" w:type="dxa"/>
            <w:shd w:val="clear" w:color="auto" w:fill="F1F5F9"/>
          </w:tcPr>
          <w:p w14:paraId="15B3C541" w14:textId="77777777" w:rsidR="00AA33D5" w:rsidRDefault="0038459D">
            <w:pPr>
              <w:spacing w:after="40" w:line="252" w:lineRule="auto"/>
            </w:pPr>
            <w:r>
              <w:rPr>
                <w:sz w:val="17"/>
              </w:rPr>
              <w:t>VARCHAR</w:t>
            </w:r>
          </w:p>
        </w:tc>
        <w:tc>
          <w:tcPr>
            <w:tcW w:w="720" w:type="dxa"/>
            <w:shd w:val="clear" w:color="auto" w:fill="F1F5F9"/>
          </w:tcPr>
          <w:p w14:paraId="2CA31ECA" w14:textId="77777777" w:rsidR="00AA33D5" w:rsidRDefault="0038459D">
            <w:pPr>
              <w:spacing w:after="40" w:line="252" w:lineRule="auto"/>
            </w:pPr>
            <w:r>
              <w:rPr>
                <w:sz w:val="17"/>
              </w:rPr>
              <w:t>120</w:t>
            </w:r>
          </w:p>
        </w:tc>
        <w:tc>
          <w:tcPr>
            <w:tcW w:w="3168" w:type="dxa"/>
            <w:shd w:val="clear" w:color="auto" w:fill="F1F5F9"/>
          </w:tcPr>
          <w:p w14:paraId="08E10381" w14:textId="77777777" w:rsidR="00AA33D5" w:rsidRDefault="0038459D">
            <w:pPr>
              <w:spacing w:after="40" w:line="252" w:lineRule="auto"/>
            </w:pPr>
            <w:r>
              <w:rPr>
                <w:sz w:val="17"/>
              </w:rPr>
              <w:t>UNIQUE; NOT NULL</w:t>
            </w:r>
          </w:p>
        </w:tc>
        <w:tc>
          <w:tcPr>
            <w:tcW w:w="2592" w:type="dxa"/>
            <w:shd w:val="clear" w:color="auto" w:fill="F1F5F9"/>
          </w:tcPr>
          <w:p w14:paraId="3B50105B" w14:textId="77777777" w:rsidR="00AA33D5" w:rsidRDefault="0038459D">
            <w:pPr>
              <w:spacing w:after="40" w:line="252" w:lineRule="auto"/>
            </w:pPr>
            <w:r>
              <w:rPr>
                <w:sz w:val="17"/>
              </w:rPr>
              <w:t>Login name</w:t>
            </w:r>
          </w:p>
        </w:tc>
      </w:tr>
      <w:tr w:rsidR="00AA33D5" w14:paraId="55B5E9D0" w14:textId="77777777">
        <w:trPr>
          <w:jc w:val="center"/>
        </w:trPr>
        <w:tc>
          <w:tcPr>
            <w:tcW w:w="1728" w:type="dxa"/>
          </w:tcPr>
          <w:p w14:paraId="7CC6A90C" w14:textId="77777777" w:rsidR="00AA33D5" w:rsidRDefault="0038459D">
            <w:pPr>
              <w:spacing w:after="40" w:line="252" w:lineRule="auto"/>
            </w:pPr>
            <w:r>
              <w:rPr>
                <w:b/>
                <w:sz w:val="17"/>
              </w:rPr>
              <w:t>password_hash</w:t>
            </w:r>
          </w:p>
        </w:tc>
        <w:tc>
          <w:tcPr>
            <w:tcW w:w="1152" w:type="dxa"/>
          </w:tcPr>
          <w:p w14:paraId="6C5027BE" w14:textId="77777777" w:rsidR="00AA33D5" w:rsidRDefault="0038459D">
            <w:pPr>
              <w:spacing w:after="40" w:line="252" w:lineRule="auto"/>
            </w:pPr>
            <w:r>
              <w:rPr>
                <w:sz w:val="17"/>
              </w:rPr>
              <w:t>VARCHAR</w:t>
            </w:r>
          </w:p>
        </w:tc>
        <w:tc>
          <w:tcPr>
            <w:tcW w:w="720" w:type="dxa"/>
          </w:tcPr>
          <w:p w14:paraId="5A11A3ED" w14:textId="77777777" w:rsidR="00AA33D5" w:rsidRDefault="0038459D">
            <w:pPr>
              <w:spacing w:after="40" w:line="252" w:lineRule="auto"/>
            </w:pPr>
            <w:r>
              <w:rPr>
                <w:sz w:val="17"/>
              </w:rPr>
              <w:t>255</w:t>
            </w:r>
          </w:p>
        </w:tc>
        <w:tc>
          <w:tcPr>
            <w:tcW w:w="3168" w:type="dxa"/>
          </w:tcPr>
          <w:p w14:paraId="71CA9755" w14:textId="77777777" w:rsidR="00AA33D5" w:rsidRDefault="0038459D">
            <w:pPr>
              <w:spacing w:after="40" w:line="252" w:lineRule="auto"/>
            </w:pPr>
            <w:r>
              <w:rPr>
                <w:sz w:val="17"/>
              </w:rPr>
              <w:t>bcrypt hash, never plain text; NOT NULL</w:t>
            </w:r>
          </w:p>
        </w:tc>
        <w:tc>
          <w:tcPr>
            <w:tcW w:w="2592" w:type="dxa"/>
          </w:tcPr>
          <w:p w14:paraId="041C88BA" w14:textId="77777777" w:rsidR="00AA33D5" w:rsidRDefault="0038459D">
            <w:pPr>
              <w:spacing w:after="40" w:line="252" w:lineRule="auto"/>
            </w:pPr>
            <w:r>
              <w:rPr>
                <w:sz w:val="17"/>
              </w:rPr>
              <w:t>Hashed password</w:t>
            </w:r>
          </w:p>
        </w:tc>
      </w:tr>
      <w:tr w:rsidR="00AA33D5" w14:paraId="4F29A8E4" w14:textId="77777777">
        <w:trPr>
          <w:jc w:val="center"/>
        </w:trPr>
        <w:tc>
          <w:tcPr>
            <w:tcW w:w="1728" w:type="dxa"/>
            <w:shd w:val="clear" w:color="auto" w:fill="F1F5F9"/>
          </w:tcPr>
          <w:p w14:paraId="3ED7AAC7" w14:textId="77777777" w:rsidR="00AA33D5" w:rsidRDefault="0038459D">
            <w:pPr>
              <w:spacing w:after="40" w:line="252" w:lineRule="auto"/>
            </w:pPr>
            <w:r>
              <w:rPr>
                <w:b/>
                <w:sz w:val="17"/>
              </w:rPr>
              <w:t>role</w:t>
            </w:r>
          </w:p>
        </w:tc>
        <w:tc>
          <w:tcPr>
            <w:tcW w:w="1152" w:type="dxa"/>
            <w:shd w:val="clear" w:color="auto" w:fill="F1F5F9"/>
          </w:tcPr>
          <w:p w14:paraId="72BF6271" w14:textId="77777777" w:rsidR="00AA33D5" w:rsidRDefault="0038459D">
            <w:pPr>
              <w:spacing w:after="40" w:line="252" w:lineRule="auto"/>
            </w:pPr>
            <w:r>
              <w:rPr>
                <w:sz w:val="17"/>
              </w:rPr>
              <w:t>VARCHAR</w:t>
            </w:r>
          </w:p>
        </w:tc>
        <w:tc>
          <w:tcPr>
            <w:tcW w:w="720" w:type="dxa"/>
            <w:shd w:val="clear" w:color="auto" w:fill="F1F5F9"/>
          </w:tcPr>
          <w:p w14:paraId="33307433" w14:textId="77777777" w:rsidR="00AA33D5" w:rsidRDefault="0038459D">
            <w:pPr>
              <w:spacing w:after="40" w:line="252" w:lineRule="auto"/>
            </w:pPr>
            <w:r>
              <w:rPr>
                <w:sz w:val="17"/>
              </w:rPr>
              <w:t>10</w:t>
            </w:r>
          </w:p>
        </w:tc>
        <w:tc>
          <w:tcPr>
            <w:tcW w:w="3168" w:type="dxa"/>
            <w:shd w:val="clear" w:color="auto" w:fill="F1F5F9"/>
          </w:tcPr>
          <w:p w14:paraId="64E698A0" w14:textId="77777777" w:rsidR="00AA33D5" w:rsidRDefault="0038459D">
            <w:pPr>
              <w:spacing w:after="40" w:line="252" w:lineRule="auto"/>
            </w:pPr>
            <w:r>
              <w:rPr>
                <w:sz w:val="17"/>
              </w:rPr>
              <w:t>CHECK in ('worker','admin'), default 'worker'; NOT NULL</w:t>
            </w:r>
          </w:p>
        </w:tc>
        <w:tc>
          <w:tcPr>
            <w:tcW w:w="2592" w:type="dxa"/>
            <w:shd w:val="clear" w:color="auto" w:fill="F1F5F9"/>
          </w:tcPr>
          <w:p w14:paraId="7D7A12A1" w14:textId="77777777" w:rsidR="00AA33D5" w:rsidRDefault="0038459D">
            <w:pPr>
              <w:spacing w:after="40" w:line="252" w:lineRule="auto"/>
            </w:pPr>
            <w:r>
              <w:rPr>
                <w:sz w:val="17"/>
              </w:rPr>
              <w:t>Access level</w:t>
            </w:r>
          </w:p>
        </w:tc>
      </w:tr>
      <w:tr w:rsidR="00AA33D5" w14:paraId="39FDC2BB" w14:textId="77777777">
        <w:trPr>
          <w:jc w:val="center"/>
        </w:trPr>
        <w:tc>
          <w:tcPr>
            <w:tcW w:w="1728" w:type="dxa"/>
          </w:tcPr>
          <w:p w14:paraId="0C411D28" w14:textId="77777777" w:rsidR="00AA33D5" w:rsidRDefault="0038459D">
            <w:pPr>
              <w:spacing w:after="40" w:line="252" w:lineRule="auto"/>
            </w:pPr>
            <w:r>
              <w:rPr>
                <w:b/>
                <w:sz w:val="17"/>
              </w:rPr>
              <w:t>created_at</w:t>
            </w:r>
          </w:p>
        </w:tc>
        <w:tc>
          <w:tcPr>
            <w:tcW w:w="1152" w:type="dxa"/>
          </w:tcPr>
          <w:p w14:paraId="39083158" w14:textId="77777777" w:rsidR="00AA33D5" w:rsidRDefault="0038459D">
            <w:pPr>
              <w:spacing w:after="40" w:line="252" w:lineRule="auto"/>
            </w:pPr>
            <w:r>
              <w:rPr>
                <w:sz w:val="17"/>
              </w:rPr>
              <w:t>DATETIME</w:t>
            </w:r>
          </w:p>
        </w:tc>
        <w:tc>
          <w:tcPr>
            <w:tcW w:w="720" w:type="dxa"/>
          </w:tcPr>
          <w:p w14:paraId="0A59BE16" w14:textId="77777777" w:rsidR="00AA33D5" w:rsidRDefault="0038459D">
            <w:pPr>
              <w:spacing w:after="40" w:line="252" w:lineRule="auto"/>
            </w:pPr>
            <w:r>
              <w:rPr>
                <w:sz w:val="17"/>
              </w:rPr>
              <w:t>-</w:t>
            </w:r>
          </w:p>
        </w:tc>
        <w:tc>
          <w:tcPr>
            <w:tcW w:w="3168" w:type="dxa"/>
          </w:tcPr>
          <w:p w14:paraId="2FDDFF8D" w14:textId="77777777" w:rsidR="00AA33D5" w:rsidRDefault="0038459D">
            <w:pPr>
              <w:spacing w:after="40" w:line="252" w:lineRule="auto"/>
            </w:pPr>
            <w:r>
              <w:rPr>
                <w:sz w:val="17"/>
              </w:rPr>
              <w:t>Default current time; NOT NULL</w:t>
            </w:r>
          </w:p>
        </w:tc>
        <w:tc>
          <w:tcPr>
            <w:tcW w:w="2592" w:type="dxa"/>
          </w:tcPr>
          <w:p w14:paraId="72A1887B" w14:textId="77777777" w:rsidR="00AA33D5" w:rsidRDefault="0038459D">
            <w:pPr>
              <w:spacing w:after="40" w:line="252" w:lineRule="auto"/>
            </w:pPr>
            <w:r>
              <w:rPr>
                <w:sz w:val="17"/>
              </w:rPr>
              <w:t>When the account was created</w:t>
            </w:r>
          </w:p>
        </w:tc>
      </w:tr>
    </w:tbl>
    <w:p w14:paraId="572456ED" w14:textId="77777777" w:rsidR="00AA33D5" w:rsidRDefault="00AA33D5">
      <w:pPr>
        <w:spacing w:after="40"/>
      </w:pPr>
    </w:p>
    <w:p w14:paraId="28279785" w14:textId="77777777" w:rsidR="00AA33D5" w:rsidRDefault="0038459D">
      <w:pPr>
        <w:pStyle w:val="Heading2"/>
      </w:pPr>
      <w:r>
        <w:t>patients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152"/>
        <w:gridCol w:w="720"/>
        <w:gridCol w:w="3168"/>
        <w:gridCol w:w="2592"/>
      </w:tblGrid>
      <w:tr w:rsidR="00AA33D5" w14:paraId="2C4BF992" w14:textId="77777777">
        <w:trPr>
          <w:tblHeader/>
          <w:jc w:val="center"/>
        </w:trPr>
        <w:tc>
          <w:tcPr>
            <w:tcW w:w="1728" w:type="dxa"/>
            <w:shd w:val="clear" w:color="auto" w:fill="0F766E"/>
          </w:tcPr>
          <w:p w14:paraId="11EC7F7E" w14:textId="77777777" w:rsidR="00AA33D5" w:rsidRDefault="0038459D">
            <w:pPr>
              <w:spacing w:after="40" w:line="252" w:lineRule="auto"/>
            </w:pPr>
            <w:r>
              <w:rPr>
                <w:b/>
                <w:color w:val="FFFFFF"/>
                <w:sz w:val="17"/>
              </w:rPr>
              <w:t>Field</w:t>
            </w:r>
          </w:p>
        </w:tc>
        <w:tc>
          <w:tcPr>
            <w:tcW w:w="1152" w:type="dxa"/>
            <w:shd w:val="clear" w:color="auto" w:fill="0F766E"/>
          </w:tcPr>
          <w:p w14:paraId="38E3C4C3" w14:textId="77777777" w:rsidR="00AA33D5" w:rsidRDefault="0038459D">
            <w:pPr>
              <w:spacing w:after="40" w:line="252" w:lineRule="auto"/>
            </w:pPr>
            <w:r>
              <w:rPr>
                <w:b/>
                <w:color w:val="FFFFFF"/>
                <w:sz w:val="17"/>
              </w:rPr>
              <w:t>Type</w:t>
            </w:r>
          </w:p>
        </w:tc>
        <w:tc>
          <w:tcPr>
            <w:tcW w:w="720" w:type="dxa"/>
            <w:shd w:val="clear" w:color="auto" w:fill="0F766E"/>
          </w:tcPr>
          <w:p w14:paraId="15004B54" w14:textId="77777777" w:rsidR="00AA33D5" w:rsidRDefault="0038459D">
            <w:pPr>
              <w:spacing w:after="40" w:line="252" w:lineRule="auto"/>
            </w:pPr>
            <w:r>
              <w:rPr>
                <w:b/>
                <w:color w:val="FFFFFF"/>
                <w:sz w:val="17"/>
              </w:rPr>
              <w:t>Size</w:t>
            </w:r>
          </w:p>
        </w:tc>
        <w:tc>
          <w:tcPr>
            <w:tcW w:w="3168" w:type="dxa"/>
            <w:shd w:val="clear" w:color="auto" w:fill="0F766E"/>
          </w:tcPr>
          <w:p w14:paraId="47568ADD" w14:textId="77777777" w:rsidR="00AA33D5" w:rsidRDefault="0038459D">
            <w:pPr>
              <w:spacing w:after="40" w:line="252" w:lineRule="auto"/>
            </w:pPr>
            <w:r>
              <w:rPr>
                <w:b/>
                <w:color w:val="FFFFFF"/>
                <w:sz w:val="17"/>
              </w:rPr>
              <w:t>Constraints</w:t>
            </w:r>
          </w:p>
        </w:tc>
        <w:tc>
          <w:tcPr>
            <w:tcW w:w="2592" w:type="dxa"/>
            <w:shd w:val="clear" w:color="auto" w:fill="0F766E"/>
          </w:tcPr>
          <w:p w14:paraId="5E1A26B6" w14:textId="77777777" w:rsidR="00AA33D5" w:rsidRDefault="0038459D">
            <w:pPr>
              <w:spacing w:after="40" w:line="252" w:lineRule="auto"/>
            </w:pPr>
            <w:r>
              <w:rPr>
                <w:b/>
                <w:color w:val="FFFFFF"/>
                <w:sz w:val="17"/>
              </w:rPr>
              <w:t>Meaning</w:t>
            </w:r>
          </w:p>
        </w:tc>
      </w:tr>
      <w:tr w:rsidR="00AA33D5" w14:paraId="126DAD1E" w14:textId="77777777">
        <w:trPr>
          <w:jc w:val="center"/>
        </w:trPr>
        <w:tc>
          <w:tcPr>
            <w:tcW w:w="1728" w:type="dxa"/>
          </w:tcPr>
          <w:p w14:paraId="79B22DA1" w14:textId="77777777" w:rsidR="00AA33D5" w:rsidRDefault="0038459D">
            <w:pPr>
              <w:spacing w:after="40" w:line="252" w:lineRule="auto"/>
            </w:pPr>
            <w:r>
              <w:rPr>
                <w:b/>
                <w:sz w:val="17"/>
              </w:rPr>
              <w:t>patient_id</w:t>
            </w:r>
          </w:p>
        </w:tc>
        <w:tc>
          <w:tcPr>
            <w:tcW w:w="1152" w:type="dxa"/>
          </w:tcPr>
          <w:p w14:paraId="438D604A" w14:textId="77777777" w:rsidR="00AA33D5" w:rsidRDefault="0038459D">
            <w:pPr>
              <w:spacing w:after="40" w:line="252" w:lineRule="auto"/>
            </w:pPr>
            <w:r>
              <w:rPr>
                <w:sz w:val="17"/>
              </w:rPr>
              <w:t>INTEGER</w:t>
            </w:r>
          </w:p>
        </w:tc>
        <w:tc>
          <w:tcPr>
            <w:tcW w:w="720" w:type="dxa"/>
          </w:tcPr>
          <w:p w14:paraId="21B3D8D1" w14:textId="77777777" w:rsidR="00AA33D5" w:rsidRDefault="0038459D">
            <w:pPr>
              <w:spacing w:after="40" w:line="252" w:lineRule="auto"/>
            </w:pPr>
            <w:r>
              <w:rPr>
                <w:sz w:val="17"/>
              </w:rPr>
              <w:t>-</w:t>
            </w:r>
          </w:p>
        </w:tc>
        <w:tc>
          <w:tcPr>
            <w:tcW w:w="3168" w:type="dxa"/>
          </w:tcPr>
          <w:p w14:paraId="0B918CEA" w14:textId="77777777" w:rsidR="00AA33D5" w:rsidRDefault="0038459D">
            <w:pPr>
              <w:spacing w:after="40" w:line="252" w:lineRule="auto"/>
            </w:pPr>
            <w:r>
              <w:rPr>
                <w:sz w:val="17"/>
              </w:rPr>
              <w:t>PK; Auto-increment primary key</w:t>
            </w:r>
          </w:p>
        </w:tc>
        <w:tc>
          <w:tcPr>
            <w:tcW w:w="2592" w:type="dxa"/>
          </w:tcPr>
          <w:p w14:paraId="69D7AF51" w14:textId="77777777" w:rsidR="00AA33D5" w:rsidRDefault="0038459D">
            <w:pPr>
              <w:spacing w:after="40" w:line="252" w:lineRule="auto"/>
            </w:pPr>
            <w:r>
              <w:rPr>
                <w:sz w:val="17"/>
              </w:rPr>
              <w:t>Unique id of a patient record</w:t>
            </w:r>
          </w:p>
        </w:tc>
      </w:tr>
      <w:tr w:rsidR="00AA33D5" w14:paraId="298CC43F" w14:textId="77777777">
        <w:trPr>
          <w:jc w:val="center"/>
        </w:trPr>
        <w:tc>
          <w:tcPr>
            <w:tcW w:w="1728" w:type="dxa"/>
            <w:shd w:val="clear" w:color="auto" w:fill="F1F5F9"/>
          </w:tcPr>
          <w:p w14:paraId="14970096" w14:textId="77777777" w:rsidR="00AA33D5" w:rsidRDefault="0038459D">
            <w:pPr>
              <w:spacing w:after="40" w:line="252" w:lineRule="auto"/>
            </w:pPr>
            <w:r>
              <w:rPr>
                <w:b/>
                <w:sz w:val="17"/>
              </w:rPr>
              <w:t>owner_id</w:t>
            </w:r>
          </w:p>
        </w:tc>
        <w:tc>
          <w:tcPr>
            <w:tcW w:w="1152" w:type="dxa"/>
            <w:shd w:val="clear" w:color="auto" w:fill="F1F5F9"/>
          </w:tcPr>
          <w:p w14:paraId="7FFE462B" w14:textId="77777777" w:rsidR="00AA33D5" w:rsidRDefault="0038459D">
            <w:pPr>
              <w:spacing w:after="40" w:line="252" w:lineRule="auto"/>
            </w:pPr>
            <w:r>
              <w:rPr>
                <w:sz w:val="17"/>
              </w:rPr>
              <w:t>INTEGER</w:t>
            </w:r>
          </w:p>
        </w:tc>
        <w:tc>
          <w:tcPr>
            <w:tcW w:w="720" w:type="dxa"/>
            <w:shd w:val="clear" w:color="auto" w:fill="F1F5F9"/>
          </w:tcPr>
          <w:p w14:paraId="58D6CAFE" w14:textId="77777777" w:rsidR="00AA33D5" w:rsidRDefault="0038459D">
            <w:pPr>
              <w:spacing w:after="40" w:line="252" w:lineRule="auto"/>
            </w:pPr>
            <w:r>
              <w:rPr>
                <w:sz w:val="17"/>
              </w:rPr>
              <w:t>-</w:t>
            </w:r>
          </w:p>
        </w:tc>
        <w:tc>
          <w:tcPr>
            <w:tcW w:w="3168" w:type="dxa"/>
            <w:shd w:val="clear" w:color="auto" w:fill="F1F5F9"/>
          </w:tcPr>
          <w:p w14:paraId="4336575A" w14:textId="77777777" w:rsidR="00AA33D5" w:rsidRDefault="0038459D">
            <w:pPr>
              <w:spacing w:after="40" w:line="252" w:lineRule="auto"/>
            </w:pPr>
            <w:r>
              <w:rPr>
                <w:sz w:val="17"/>
              </w:rPr>
              <w:t>FK; References users(user_id), NOT NULL</w:t>
            </w:r>
          </w:p>
        </w:tc>
        <w:tc>
          <w:tcPr>
            <w:tcW w:w="2592" w:type="dxa"/>
            <w:shd w:val="clear" w:color="auto" w:fill="F1F5F9"/>
          </w:tcPr>
          <w:p w14:paraId="16C1F2D0" w14:textId="77777777" w:rsidR="00AA33D5" w:rsidRDefault="0038459D">
            <w:pPr>
              <w:spacing w:after="40" w:line="252" w:lineRule="auto"/>
            </w:pPr>
            <w:r>
              <w:rPr>
                <w:sz w:val="17"/>
              </w:rPr>
              <w:t>User who registered the patient</w:t>
            </w:r>
          </w:p>
        </w:tc>
      </w:tr>
      <w:tr w:rsidR="00AA33D5" w14:paraId="42EFA035" w14:textId="77777777">
        <w:trPr>
          <w:jc w:val="center"/>
        </w:trPr>
        <w:tc>
          <w:tcPr>
            <w:tcW w:w="1728" w:type="dxa"/>
          </w:tcPr>
          <w:p w14:paraId="18515E96" w14:textId="77777777" w:rsidR="00AA33D5" w:rsidRDefault="0038459D">
            <w:pPr>
              <w:spacing w:after="40" w:line="252" w:lineRule="auto"/>
            </w:pPr>
            <w:r>
              <w:rPr>
                <w:b/>
                <w:sz w:val="17"/>
              </w:rPr>
              <w:t>given_name</w:t>
            </w:r>
          </w:p>
        </w:tc>
        <w:tc>
          <w:tcPr>
            <w:tcW w:w="1152" w:type="dxa"/>
          </w:tcPr>
          <w:p w14:paraId="04A64EBA" w14:textId="77777777" w:rsidR="00AA33D5" w:rsidRDefault="0038459D">
            <w:pPr>
              <w:spacing w:after="40" w:line="252" w:lineRule="auto"/>
            </w:pPr>
            <w:r>
              <w:rPr>
                <w:sz w:val="17"/>
              </w:rPr>
              <w:t>VARCHAR</w:t>
            </w:r>
          </w:p>
        </w:tc>
        <w:tc>
          <w:tcPr>
            <w:tcW w:w="720" w:type="dxa"/>
          </w:tcPr>
          <w:p w14:paraId="7B26EBD1" w14:textId="77777777" w:rsidR="00AA33D5" w:rsidRDefault="0038459D">
            <w:pPr>
              <w:spacing w:after="40" w:line="252" w:lineRule="auto"/>
            </w:pPr>
            <w:r>
              <w:rPr>
                <w:sz w:val="17"/>
              </w:rPr>
              <w:t>60</w:t>
            </w:r>
          </w:p>
        </w:tc>
        <w:tc>
          <w:tcPr>
            <w:tcW w:w="3168" w:type="dxa"/>
          </w:tcPr>
          <w:p w14:paraId="1F319E40" w14:textId="77777777" w:rsidR="00AA33D5" w:rsidRDefault="0038459D">
            <w:pPr>
              <w:spacing w:after="40" w:line="252" w:lineRule="auto"/>
            </w:pPr>
            <w:r>
              <w:rPr>
                <w:sz w:val="17"/>
              </w:rPr>
              <w:t>NOT NULL</w:t>
            </w:r>
          </w:p>
        </w:tc>
        <w:tc>
          <w:tcPr>
            <w:tcW w:w="2592" w:type="dxa"/>
          </w:tcPr>
          <w:p w14:paraId="4D90B153" w14:textId="77777777" w:rsidR="00AA33D5" w:rsidRDefault="0038459D">
            <w:pPr>
              <w:spacing w:after="40" w:line="252" w:lineRule="auto"/>
            </w:pPr>
            <w:r>
              <w:rPr>
                <w:sz w:val="17"/>
              </w:rPr>
              <w:t>First name</w:t>
            </w:r>
          </w:p>
        </w:tc>
      </w:tr>
      <w:tr w:rsidR="00AA33D5" w14:paraId="5CD57A0C" w14:textId="77777777">
        <w:trPr>
          <w:jc w:val="center"/>
        </w:trPr>
        <w:tc>
          <w:tcPr>
            <w:tcW w:w="1728" w:type="dxa"/>
            <w:shd w:val="clear" w:color="auto" w:fill="F1F5F9"/>
          </w:tcPr>
          <w:p w14:paraId="7DE1F009" w14:textId="77777777" w:rsidR="00AA33D5" w:rsidRDefault="0038459D">
            <w:pPr>
              <w:spacing w:after="40" w:line="252" w:lineRule="auto"/>
            </w:pPr>
            <w:r>
              <w:rPr>
                <w:b/>
                <w:sz w:val="17"/>
              </w:rPr>
              <w:t>family_name</w:t>
            </w:r>
          </w:p>
        </w:tc>
        <w:tc>
          <w:tcPr>
            <w:tcW w:w="1152" w:type="dxa"/>
            <w:shd w:val="clear" w:color="auto" w:fill="F1F5F9"/>
          </w:tcPr>
          <w:p w14:paraId="5FC280DA" w14:textId="77777777" w:rsidR="00AA33D5" w:rsidRDefault="0038459D">
            <w:pPr>
              <w:spacing w:after="40" w:line="252" w:lineRule="auto"/>
            </w:pPr>
            <w:r>
              <w:rPr>
                <w:sz w:val="17"/>
              </w:rPr>
              <w:t>VARCHAR</w:t>
            </w:r>
          </w:p>
        </w:tc>
        <w:tc>
          <w:tcPr>
            <w:tcW w:w="720" w:type="dxa"/>
            <w:shd w:val="clear" w:color="auto" w:fill="F1F5F9"/>
          </w:tcPr>
          <w:p w14:paraId="43D62780" w14:textId="77777777" w:rsidR="00AA33D5" w:rsidRDefault="0038459D">
            <w:pPr>
              <w:spacing w:after="40" w:line="252" w:lineRule="auto"/>
            </w:pPr>
            <w:r>
              <w:rPr>
                <w:sz w:val="17"/>
              </w:rPr>
              <w:t>60</w:t>
            </w:r>
          </w:p>
        </w:tc>
        <w:tc>
          <w:tcPr>
            <w:tcW w:w="3168" w:type="dxa"/>
            <w:shd w:val="clear" w:color="auto" w:fill="F1F5F9"/>
          </w:tcPr>
          <w:p w14:paraId="09B64075" w14:textId="77777777" w:rsidR="00AA33D5" w:rsidRDefault="0038459D">
            <w:pPr>
              <w:spacing w:after="40" w:line="252" w:lineRule="auto"/>
            </w:pPr>
            <w:r>
              <w:rPr>
                <w:sz w:val="17"/>
              </w:rPr>
              <w:t>NOT NULL</w:t>
            </w:r>
          </w:p>
        </w:tc>
        <w:tc>
          <w:tcPr>
            <w:tcW w:w="2592" w:type="dxa"/>
            <w:shd w:val="clear" w:color="auto" w:fill="F1F5F9"/>
          </w:tcPr>
          <w:p w14:paraId="2FD36BA6" w14:textId="77777777" w:rsidR="00AA33D5" w:rsidRDefault="0038459D">
            <w:pPr>
              <w:spacing w:after="40" w:line="252" w:lineRule="auto"/>
            </w:pPr>
            <w:r>
              <w:rPr>
                <w:sz w:val="17"/>
              </w:rPr>
              <w:t>Surname</w:t>
            </w:r>
          </w:p>
        </w:tc>
      </w:tr>
      <w:tr w:rsidR="00AA33D5" w14:paraId="4EB28CC2" w14:textId="77777777">
        <w:trPr>
          <w:jc w:val="center"/>
        </w:trPr>
        <w:tc>
          <w:tcPr>
            <w:tcW w:w="1728" w:type="dxa"/>
          </w:tcPr>
          <w:p w14:paraId="04B807CA" w14:textId="77777777" w:rsidR="00AA33D5" w:rsidRDefault="0038459D">
            <w:pPr>
              <w:spacing w:after="40" w:line="252" w:lineRule="auto"/>
            </w:pPr>
            <w:r>
              <w:rPr>
                <w:b/>
                <w:sz w:val="17"/>
              </w:rPr>
              <w:t>sex</w:t>
            </w:r>
          </w:p>
        </w:tc>
        <w:tc>
          <w:tcPr>
            <w:tcW w:w="1152" w:type="dxa"/>
          </w:tcPr>
          <w:p w14:paraId="230F734D" w14:textId="77777777" w:rsidR="00AA33D5" w:rsidRDefault="0038459D">
            <w:pPr>
              <w:spacing w:after="40" w:line="252" w:lineRule="auto"/>
            </w:pPr>
            <w:r>
              <w:rPr>
                <w:sz w:val="17"/>
              </w:rPr>
              <w:t>CHAR</w:t>
            </w:r>
          </w:p>
        </w:tc>
        <w:tc>
          <w:tcPr>
            <w:tcW w:w="720" w:type="dxa"/>
          </w:tcPr>
          <w:p w14:paraId="22C71D2D" w14:textId="77777777" w:rsidR="00AA33D5" w:rsidRDefault="0038459D">
            <w:pPr>
              <w:spacing w:after="40" w:line="252" w:lineRule="auto"/>
            </w:pPr>
            <w:r>
              <w:rPr>
                <w:sz w:val="17"/>
              </w:rPr>
              <w:t>1</w:t>
            </w:r>
          </w:p>
        </w:tc>
        <w:tc>
          <w:tcPr>
            <w:tcW w:w="3168" w:type="dxa"/>
          </w:tcPr>
          <w:p w14:paraId="4BB716C5" w14:textId="77777777" w:rsidR="00AA33D5" w:rsidRDefault="0038459D">
            <w:pPr>
              <w:spacing w:after="40" w:line="252" w:lineRule="auto"/>
            </w:pPr>
            <w:r>
              <w:rPr>
                <w:sz w:val="17"/>
              </w:rPr>
              <w:t>CHECK in ('M','F'); NOT NULL</w:t>
            </w:r>
          </w:p>
        </w:tc>
        <w:tc>
          <w:tcPr>
            <w:tcW w:w="2592" w:type="dxa"/>
          </w:tcPr>
          <w:p w14:paraId="49F17216" w14:textId="77777777" w:rsidR="00AA33D5" w:rsidRDefault="0038459D">
            <w:pPr>
              <w:spacing w:after="40" w:line="252" w:lineRule="auto"/>
            </w:pPr>
            <w:r>
              <w:rPr>
                <w:sz w:val="17"/>
              </w:rPr>
              <w:t>Sex of the patient</w:t>
            </w:r>
          </w:p>
        </w:tc>
      </w:tr>
      <w:tr w:rsidR="00AA33D5" w14:paraId="2F765DB7" w14:textId="77777777">
        <w:trPr>
          <w:jc w:val="center"/>
        </w:trPr>
        <w:tc>
          <w:tcPr>
            <w:tcW w:w="1728" w:type="dxa"/>
            <w:shd w:val="clear" w:color="auto" w:fill="F1F5F9"/>
          </w:tcPr>
          <w:p w14:paraId="32CED55B" w14:textId="77777777" w:rsidR="00AA33D5" w:rsidRDefault="0038459D">
            <w:pPr>
              <w:spacing w:after="40" w:line="252" w:lineRule="auto"/>
            </w:pPr>
            <w:r>
              <w:rPr>
                <w:b/>
                <w:sz w:val="17"/>
              </w:rPr>
              <w:t>date_of_birth</w:t>
            </w:r>
          </w:p>
        </w:tc>
        <w:tc>
          <w:tcPr>
            <w:tcW w:w="1152" w:type="dxa"/>
            <w:shd w:val="clear" w:color="auto" w:fill="F1F5F9"/>
          </w:tcPr>
          <w:p w14:paraId="43DBC698" w14:textId="77777777" w:rsidR="00AA33D5" w:rsidRDefault="0038459D">
            <w:pPr>
              <w:spacing w:after="40" w:line="252" w:lineRule="auto"/>
            </w:pPr>
            <w:r>
              <w:rPr>
                <w:sz w:val="17"/>
              </w:rPr>
              <w:t>DATE</w:t>
            </w:r>
          </w:p>
        </w:tc>
        <w:tc>
          <w:tcPr>
            <w:tcW w:w="720" w:type="dxa"/>
            <w:shd w:val="clear" w:color="auto" w:fill="F1F5F9"/>
          </w:tcPr>
          <w:p w14:paraId="615E9A72" w14:textId="77777777" w:rsidR="00AA33D5" w:rsidRDefault="0038459D">
            <w:pPr>
              <w:spacing w:after="40" w:line="252" w:lineRule="auto"/>
            </w:pPr>
            <w:r>
              <w:rPr>
                <w:sz w:val="17"/>
              </w:rPr>
              <w:t>-</w:t>
            </w:r>
          </w:p>
        </w:tc>
        <w:tc>
          <w:tcPr>
            <w:tcW w:w="3168" w:type="dxa"/>
            <w:shd w:val="clear" w:color="auto" w:fill="F1F5F9"/>
          </w:tcPr>
          <w:p w14:paraId="0557F078" w14:textId="77777777" w:rsidR="00AA33D5" w:rsidRDefault="0038459D">
            <w:pPr>
              <w:spacing w:after="40" w:line="252" w:lineRule="auto"/>
            </w:pPr>
            <w:r>
              <w:rPr>
                <w:sz w:val="17"/>
              </w:rPr>
              <w:t>Not in the future; NOT NULL</w:t>
            </w:r>
          </w:p>
        </w:tc>
        <w:tc>
          <w:tcPr>
            <w:tcW w:w="2592" w:type="dxa"/>
            <w:shd w:val="clear" w:color="auto" w:fill="F1F5F9"/>
          </w:tcPr>
          <w:p w14:paraId="19B0D209" w14:textId="77777777" w:rsidR="00AA33D5" w:rsidRDefault="0038459D">
            <w:pPr>
              <w:spacing w:after="40" w:line="252" w:lineRule="auto"/>
            </w:pPr>
            <w:r>
              <w:rPr>
                <w:sz w:val="17"/>
              </w:rPr>
              <w:t>Date of birth</w:t>
            </w:r>
          </w:p>
        </w:tc>
      </w:tr>
      <w:tr w:rsidR="00AA33D5" w14:paraId="5EE7E927" w14:textId="77777777">
        <w:trPr>
          <w:jc w:val="center"/>
        </w:trPr>
        <w:tc>
          <w:tcPr>
            <w:tcW w:w="1728" w:type="dxa"/>
          </w:tcPr>
          <w:p w14:paraId="6AF60307" w14:textId="77777777" w:rsidR="00AA33D5" w:rsidRDefault="0038459D">
            <w:pPr>
              <w:spacing w:after="40" w:line="252" w:lineRule="auto"/>
            </w:pPr>
            <w:r>
              <w:rPr>
                <w:b/>
                <w:sz w:val="17"/>
              </w:rPr>
              <w:t>village</w:t>
            </w:r>
          </w:p>
        </w:tc>
        <w:tc>
          <w:tcPr>
            <w:tcW w:w="1152" w:type="dxa"/>
          </w:tcPr>
          <w:p w14:paraId="7ADF23AB" w14:textId="77777777" w:rsidR="00AA33D5" w:rsidRDefault="0038459D">
            <w:pPr>
              <w:spacing w:after="40" w:line="252" w:lineRule="auto"/>
            </w:pPr>
            <w:r>
              <w:rPr>
                <w:sz w:val="17"/>
              </w:rPr>
              <w:t>VARCHAR</w:t>
            </w:r>
          </w:p>
        </w:tc>
        <w:tc>
          <w:tcPr>
            <w:tcW w:w="720" w:type="dxa"/>
          </w:tcPr>
          <w:p w14:paraId="5D684830" w14:textId="77777777" w:rsidR="00AA33D5" w:rsidRDefault="0038459D">
            <w:pPr>
              <w:spacing w:after="40" w:line="252" w:lineRule="auto"/>
            </w:pPr>
            <w:r>
              <w:rPr>
                <w:sz w:val="17"/>
              </w:rPr>
              <w:t>80</w:t>
            </w:r>
          </w:p>
        </w:tc>
        <w:tc>
          <w:tcPr>
            <w:tcW w:w="3168" w:type="dxa"/>
          </w:tcPr>
          <w:p w14:paraId="04A63707" w14:textId="77777777" w:rsidR="00AA33D5" w:rsidRDefault="0038459D">
            <w:pPr>
              <w:spacing w:after="40" w:line="252" w:lineRule="auto"/>
            </w:pPr>
            <w:r>
              <w:rPr>
                <w:sz w:val="17"/>
              </w:rPr>
              <w:t>-</w:t>
            </w:r>
          </w:p>
        </w:tc>
        <w:tc>
          <w:tcPr>
            <w:tcW w:w="2592" w:type="dxa"/>
          </w:tcPr>
          <w:p w14:paraId="7799B5FF" w14:textId="77777777" w:rsidR="00AA33D5" w:rsidRDefault="0038459D">
            <w:pPr>
              <w:spacing w:after="40" w:line="252" w:lineRule="auto"/>
            </w:pPr>
            <w:r>
              <w:rPr>
                <w:sz w:val="17"/>
              </w:rPr>
              <w:t>Village or area</w:t>
            </w:r>
          </w:p>
        </w:tc>
      </w:tr>
      <w:tr w:rsidR="00AA33D5" w14:paraId="4B800D4F" w14:textId="77777777">
        <w:trPr>
          <w:jc w:val="center"/>
        </w:trPr>
        <w:tc>
          <w:tcPr>
            <w:tcW w:w="1728" w:type="dxa"/>
            <w:shd w:val="clear" w:color="auto" w:fill="F1F5F9"/>
          </w:tcPr>
          <w:p w14:paraId="01E85E34" w14:textId="77777777" w:rsidR="00AA33D5" w:rsidRDefault="0038459D">
            <w:pPr>
              <w:spacing w:after="40" w:line="252" w:lineRule="auto"/>
            </w:pPr>
            <w:r>
              <w:rPr>
                <w:b/>
                <w:sz w:val="17"/>
              </w:rPr>
              <w:t>phone</w:t>
            </w:r>
          </w:p>
        </w:tc>
        <w:tc>
          <w:tcPr>
            <w:tcW w:w="1152" w:type="dxa"/>
            <w:shd w:val="clear" w:color="auto" w:fill="F1F5F9"/>
          </w:tcPr>
          <w:p w14:paraId="4A72ACFC" w14:textId="77777777" w:rsidR="00AA33D5" w:rsidRDefault="0038459D">
            <w:pPr>
              <w:spacing w:after="40" w:line="252" w:lineRule="auto"/>
            </w:pPr>
            <w:r>
              <w:rPr>
                <w:sz w:val="17"/>
              </w:rPr>
              <w:t>VARCHAR</w:t>
            </w:r>
          </w:p>
        </w:tc>
        <w:tc>
          <w:tcPr>
            <w:tcW w:w="720" w:type="dxa"/>
            <w:shd w:val="clear" w:color="auto" w:fill="F1F5F9"/>
          </w:tcPr>
          <w:p w14:paraId="2C630CF4" w14:textId="77777777" w:rsidR="00AA33D5" w:rsidRDefault="0038459D">
            <w:pPr>
              <w:spacing w:after="40" w:line="252" w:lineRule="auto"/>
            </w:pPr>
            <w:r>
              <w:rPr>
                <w:sz w:val="17"/>
              </w:rPr>
              <w:t>20</w:t>
            </w:r>
          </w:p>
        </w:tc>
        <w:tc>
          <w:tcPr>
            <w:tcW w:w="3168" w:type="dxa"/>
            <w:shd w:val="clear" w:color="auto" w:fill="F1F5F9"/>
          </w:tcPr>
          <w:p w14:paraId="6EF4A91B" w14:textId="77777777" w:rsidR="00AA33D5" w:rsidRDefault="0038459D">
            <w:pPr>
              <w:spacing w:after="40" w:line="252" w:lineRule="auto"/>
            </w:pPr>
            <w:r>
              <w:rPr>
                <w:sz w:val="17"/>
              </w:rPr>
              <w:t>-</w:t>
            </w:r>
          </w:p>
        </w:tc>
        <w:tc>
          <w:tcPr>
            <w:tcW w:w="2592" w:type="dxa"/>
            <w:shd w:val="clear" w:color="auto" w:fill="F1F5F9"/>
          </w:tcPr>
          <w:p w14:paraId="3B08610D" w14:textId="77777777" w:rsidR="00AA33D5" w:rsidRDefault="0038459D">
            <w:pPr>
              <w:spacing w:after="40" w:line="252" w:lineRule="auto"/>
            </w:pPr>
            <w:r>
              <w:rPr>
                <w:sz w:val="17"/>
              </w:rPr>
              <w:t>Contact number</w:t>
            </w:r>
          </w:p>
        </w:tc>
      </w:tr>
      <w:tr w:rsidR="00AA33D5" w14:paraId="54F67F08" w14:textId="77777777">
        <w:trPr>
          <w:jc w:val="center"/>
        </w:trPr>
        <w:tc>
          <w:tcPr>
            <w:tcW w:w="1728" w:type="dxa"/>
          </w:tcPr>
          <w:p w14:paraId="0A8B6486" w14:textId="77777777" w:rsidR="00AA33D5" w:rsidRDefault="0038459D">
            <w:pPr>
              <w:spacing w:after="40" w:line="252" w:lineRule="auto"/>
            </w:pPr>
            <w:r>
              <w:rPr>
                <w:b/>
                <w:sz w:val="17"/>
              </w:rPr>
              <w:t>version</w:t>
            </w:r>
          </w:p>
        </w:tc>
        <w:tc>
          <w:tcPr>
            <w:tcW w:w="1152" w:type="dxa"/>
          </w:tcPr>
          <w:p w14:paraId="209C0D79" w14:textId="77777777" w:rsidR="00AA33D5" w:rsidRDefault="0038459D">
            <w:pPr>
              <w:spacing w:after="40" w:line="252" w:lineRule="auto"/>
            </w:pPr>
            <w:r>
              <w:rPr>
                <w:sz w:val="17"/>
              </w:rPr>
              <w:t>INTEGER</w:t>
            </w:r>
          </w:p>
        </w:tc>
        <w:tc>
          <w:tcPr>
            <w:tcW w:w="720" w:type="dxa"/>
          </w:tcPr>
          <w:p w14:paraId="1DBD958E" w14:textId="77777777" w:rsidR="00AA33D5" w:rsidRDefault="0038459D">
            <w:pPr>
              <w:spacing w:after="40" w:line="252" w:lineRule="auto"/>
            </w:pPr>
            <w:r>
              <w:rPr>
                <w:sz w:val="17"/>
              </w:rPr>
              <w:t>-</w:t>
            </w:r>
          </w:p>
        </w:tc>
        <w:tc>
          <w:tcPr>
            <w:tcW w:w="3168" w:type="dxa"/>
          </w:tcPr>
          <w:p w14:paraId="0D1F1DB7" w14:textId="77777777" w:rsidR="00AA33D5" w:rsidRDefault="0038459D">
            <w:pPr>
              <w:spacing w:after="40" w:line="252" w:lineRule="auto"/>
            </w:pPr>
            <w:r>
              <w:rPr>
                <w:sz w:val="17"/>
              </w:rPr>
              <w:t>Default 1, +1 on every update; NOT NULL</w:t>
            </w:r>
          </w:p>
        </w:tc>
        <w:tc>
          <w:tcPr>
            <w:tcW w:w="2592" w:type="dxa"/>
          </w:tcPr>
          <w:p w14:paraId="7DC3A0A3" w14:textId="77777777" w:rsidR="00AA33D5" w:rsidRDefault="0038459D">
            <w:pPr>
              <w:spacing w:after="40" w:line="252" w:lineRule="auto"/>
            </w:pPr>
            <w:r>
              <w:rPr>
                <w:sz w:val="17"/>
              </w:rPr>
              <w:t>Used to detect conflicting edits</w:t>
            </w:r>
          </w:p>
        </w:tc>
      </w:tr>
      <w:tr w:rsidR="00AA33D5" w14:paraId="6E8156D5" w14:textId="77777777">
        <w:trPr>
          <w:jc w:val="center"/>
        </w:trPr>
        <w:tc>
          <w:tcPr>
            <w:tcW w:w="1728" w:type="dxa"/>
            <w:shd w:val="clear" w:color="auto" w:fill="F1F5F9"/>
          </w:tcPr>
          <w:p w14:paraId="0F742C74" w14:textId="77777777" w:rsidR="00AA33D5" w:rsidRDefault="0038459D">
            <w:pPr>
              <w:spacing w:after="40" w:line="252" w:lineRule="auto"/>
            </w:pPr>
            <w:r>
              <w:rPr>
                <w:b/>
                <w:sz w:val="17"/>
              </w:rPr>
              <w:t>created_at</w:t>
            </w:r>
          </w:p>
        </w:tc>
        <w:tc>
          <w:tcPr>
            <w:tcW w:w="1152" w:type="dxa"/>
            <w:shd w:val="clear" w:color="auto" w:fill="F1F5F9"/>
          </w:tcPr>
          <w:p w14:paraId="76DA09BF" w14:textId="77777777" w:rsidR="00AA33D5" w:rsidRDefault="0038459D">
            <w:pPr>
              <w:spacing w:after="40" w:line="252" w:lineRule="auto"/>
            </w:pPr>
            <w:r>
              <w:rPr>
                <w:sz w:val="17"/>
              </w:rPr>
              <w:t>DATETIME</w:t>
            </w:r>
          </w:p>
        </w:tc>
        <w:tc>
          <w:tcPr>
            <w:tcW w:w="720" w:type="dxa"/>
            <w:shd w:val="clear" w:color="auto" w:fill="F1F5F9"/>
          </w:tcPr>
          <w:p w14:paraId="25B4D9A7" w14:textId="77777777" w:rsidR="00AA33D5" w:rsidRDefault="0038459D">
            <w:pPr>
              <w:spacing w:after="40" w:line="252" w:lineRule="auto"/>
            </w:pPr>
            <w:r>
              <w:rPr>
                <w:sz w:val="17"/>
              </w:rPr>
              <w:t>-</w:t>
            </w:r>
          </w:p>
        </w:tc>
        <w:tc>
          <w:tcPr>
            <w:tcW w:w="3168" w:type="dxa"/>
            <w:shd w:val="clear" w:color="auto" w:fill="F1F5F9"/>
          </w:tcPr>
          <w:p w14:paraId="260E997C" w14:textId="77777777" w:rsidR="00AA33D5" w:rsidRDefault="0038459D">
            <w:pPr>
              <w:spacing w:after="40" w:line="252" w:lineRule="auto"/>
            </w:pPr>
            <w:r>
              <w:rPr>
                <w:sz w:val="17"/>
              </w:rPr>
              <w:t>Default current time; NOT NULL</w:t>
            </w:r>
          </w:p>
        </w:tc>
        <w:tc>
          <w:tcPr>
            <w:tcW w:w="2592" w:type="dxa"/>
            <w:shd w:val="clear" w:color="auto" w:fill="F1F5F9"/>
          </w:tcPr>
          <w:p w14:paraId="1922FE45" w14:textId="77777777" w:rsidR="00AA33D5" w:rsidRDefault="0038459D">
            <w:pPr>
              <w:spacing w:after="40" w:line="252" w:lineRule="auto"/>
            </w:pPr>
            <w:r>
              <w:rPr>
                <w:sz w:val="17"/>
              </w:rPr>
              <w:t>Creation time</w:t>
            </w:r>
          </w:p>
        </w:tc>
      </w:tr>
      <w:tr w:rsidR="00AA33D5" w14:paraId="0A373E77" w14:textId="77777777">
        <w:trPr>
          <w:jc w:val="center"/>
        </w:trPr>
        <w:tc>
          <w:tcPr>
            <w:tcW w:w="1728" w:type="dxa"/>
          </w:tcPr>
          <w:p w14:paraId="72ED2B4D" w14:textId="77777777" w:rsidR="00AA33D5" w:rsidRDefault="0038459D">
            <w:pPr>
              <w:spacing w:after="40" w:line="252" w:lineRule="auto"/>
            </w:pPr>
            <w:r>
              <w:rPr>
                <w:b/>
                <w:sz w:val="17"/>
              </w:rPr>
              <w:t>updated_at</w:t>
            </w:r>
          </w:p>
        </w:tc>
        <w:tc>
          <w:tcPr>
            <w:tcW w:w="1152" w:type="dxa"/>
          </w:tcPr>
          <w:p w14:paraId="0FA327D4" w14:textId="77777777" w:rsidR="00AA33D5" w:rsidRDefault="0038459D">
            <w:pPr>
              <w:spacing w:after="40" w:line="252" w:lineRule="auto"/>
            </w:pPr>
            <w:r>
              <w:rPr>
                <w:sz w:val="17"/>
              </w:rPr>
              <w:t>DATETIME</w:t>
            </w:r>
          </w:p>
        </w:tc>
        <w:tc>
          <w:tcPr>
            <w:tcW w:w="720" w:type="dxa"/>
          </w:tcPr>
          <w:p w14:paraId="013BB76D" w14:textId="77777777" w:rsidR="00AA33D5" w:rsidRDefault="0038459D">
            <w:pPr>
              <w:spacing w:after="40" w:line="252" w:lineRule="auto"/>
            </w:pPr>
            <w:r>
              <w:rPr>
                <w:sz w:val="17"/>
              </w:rPr>
              <w:t>-</w:t>
            </w:r>
          </w:p>
        </w:tc>
        <w:tc>
          <w:tcPr>
            <w:tcW w:w="3168" w:type="dxa"/>
          </w:tcPr>
          <w:p w14:paraId="6AF8880B" w14:textId="77777777" w:rsidR="00AA33D5" w:rsidRDefault="0038459D">
            <w:pPr>
              <w:spacing w:after="40" w:line="252" w:lineRule="auto"/>
            </w:pPr>
            <w:r>
              <w:rPr>
                <w:sz w:val="17"/>
              </w:rPr>
              <w:t>Updated on every change; NOT NULL</w:t>
            </w:r>
          </w:p>
        </w:tc>
        <w:tc>
          <w:tcPr>
            <w:tcW w:w="2592" w:type="dxa"/>
          </w:tcPr>
          <w:p w14:paraId="5B87F7B8" w14:textId="77777777" w:rsidR="00AA33D5" w:rsidRDefault="0038459D">
            <w:pPr>
              <w:spacing w:after="40" w:line="252" w:lineRule="auto"/>
            </w:pPr>
            <w:r>
              <w:rPr>
                <w:sz w:val="17"/>
              </w:rPr>
              <w:t>Last change time</w:t>
            </w:r>
          </w:p>
        </w:tc>
      </w:tr>
    </w:tbl>
    <w:p w14:paraId="04640EEF" w14:textId="77777777" w:rsidR="00AA33D5" w:rsidRDefault="00AA33D5">
      <w:pPr>
        <w:spacing w:after="40"/>
      </w:pPr>
    </w:p>
    <w:p w14:paraId="0D9DA70B" w14:textId="77777777" w:rsidR="00AA33D5" w:rsidRDefault="0038459D">
      <w:pPr>
        <w:pStyle w:val="Heading2"/>
      </w:pPr>
      <w:r>
        <w:t>visits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152"/>
        <w:gridCol w:w="720"/>
        <w:gridCol w:w="3168"/>
        <w:gridCol w:w="2592"/>
      </w:tblGrid>
      <w:tr w:rsidR="00AA33D5" w14:paraId="52AA943A" w14:textId="77777777">
        <w:trPr>
          <w:tblHeader/>
          <w:jc w:val="center"/>
        </w:trPr>
        <w:tc>
          <w:tcPr>
            <w:tcW w:w="1728" w:type="dxa"/>
            <w:shd w:val="clear" w:color="auto" w:fill="0F766E"/>
          </w:tcPr>
          <w:p w14:paraId="741DF7A8" w14:textId="77777777" w:rsidR="00AA33D5" w:rsidRDefault="0038459D">
            <w:pPr>
              <w:spacing w:after="40" w:line="252" w:lineRule="auto"/>
            </w:pPr>
            <w:r>
              <w:rPr>
                <w:b/>
                <w:color w:val="FFFFFF"/>
                <w:sz w:val="17"/>
              </w:rPr>
              <w:t>Field</w:t>
            </w:r>
          </w:p>
        </w:tc>
        <w:tc>
          <w:tcPr>
            <w:tcW w:w="1152" w:type="dxa"/>
            <w:shd w:val="clear" w:color="auto" w:fill="0F766E"/>
          </w:tcPr>
          <w:p w14:paraId="3CB2DDBE" w14:textId="77777777" w:rsidR="00AA33D5" w:rsidRDefault="0038459D">
            <w:pPr>
              <w:spacing w:after="40" w:line="252" w:lineRule="auto"/>
            </w:pPr>
            <w:r>
              <w:rPr>
                <w:b/>
                <w:color w:val="FFFFFF"/>
                <w:sz w:val="17"/>
              </w:rPr>
              <w:t>Type</w:t>
            </w:r>
          </w:p>
        </w:tc>
        <w:tc>
          <w:tcPr>
            <w:tcW w:w="720" w:type="dxa"/>
            <w:shd w:val="clear" w:color="auto" w:fill="0F766E"/>
          </w:tcPr>
          <w:p w14:paraId="34F1A9A6" w14:textId="77777777" w:rsidR="00AA33D5" w:rsidRDefault="0038459D">
            <w:pPr>
              <w:spacing w:after="40" w:line="252" w:lineRule="auto"/>
            </w:pPr>
            <w:r>
              <w:rPr>
                <w:b/>
                <w:color w:val="FFFFFF"/>
                <w:sz w:val="17"/>
              </w:rPr>
              <w:t>Size</w:t>
            </w:r>
          </w:p>
        </w:tc>
        <w:tc>
          <w:tcPr>
            <w:tcW w:w="3168" w:type="dxa"/>
            <w:shd w:val="clear" w:color="auto" w:fill="0F766E"/>
          </w:tcPr>
          <w:p w14:paraId="36062729" w14:textId="77777777" w:rsidR="00AA33D5" w:rsidRDefault="0038459D">
            <w:pPr>
              <w:spacing w:after="40" w:line="252" w:lineRule="auto"/>
            </w:pPr>
            <w:r>
              <w:rPr>
                <w:b/>
                <w:color w:val="FFFFFF"/>
                <w:sz w:val="17"/>
              </w:rPr>
              <w:t>Constraints</w:t>
            </w:r>
          </w:p>
        </w:tc>
        <w:tc>
          <w:tcPr>
            <w:tcW w:w="2592" w:type="dxa"/>
            <w:shd w:val="clear" w:color="auto" w:fill="0F766E"/>
          </w:tcPr>
          <w:p w14:paraId="25193247" w14:textId="77777777" w:rsidR="00AA33D5" w:rsidRDefault="0038459D">
            <w:pPr>
              <w:spacing w:after="40" w:line="252" w:lineRule="auto"/>
            </w:pPr>
            <w:r>
              <w:rPr>
                <w:b/>
                <w:color w:val="FFFFFF"/>
                <w:sz w:val="17"/>
              </w:rPr>
              <w:t>Meaning</w:t>
            </w:r>
          </w:p>
        </w:tc>
      </w:tr>
      <w:tr w:rsidR="00AA33D5" w14:paraId="0FDC9F11" w14:textId="77777777">
        <w:trPr>
          <w:jc w:val="center"/>
        </w:trPr>
        <w:tc>
          <w:tcPr>
            <w:tcW w:w="1728" w:type="dxa"/>
          </w:tcPr>
          <w:p w14:paraId="75054504" w14:textId="77777777" w:rsidR="00AA33D5" w:rsidRDefault="0038459D">
            <w:pPr>
              <w:spacing w:after="40" w:line="252" w:lineRule="auto"/>
            </w:pPr>
            <w:r>
              <w:rPr>
                <w:b/>
                <w:sz w:val="17"/>
              </w:rPr>
              <w:t>visit_id</w:t>
            </w:r>
          </w:p>
        </w:tc>
        <w:tc>
          <w:tcPr>
            <w:tcW w:w="1152" w:type="dxa"/>
          </w:tcPr>
          <w:p w14:paraId="6635A363" w14:textId="77777777" w:rsidR="00AA33D5" w:rsidRDefault="0038459D">
            <w:pPr>
              <w:spacing w:after="40" w:line="252" w:lineRule="auto"/>
            </w:pPr>
            <w:r>
              <w:rPr>
                <w:sz w:val="17"/>
              </w:rPr>
              <w:t>INTEGER</w:t>
            </w:r>
          </w:p>
        </w:tc>
        <w:tc>
          <w:tcPr>
            <w:tcW w:w="720" w:type="dxa"/>
          </w:tcPr>
          <w:p w14:paraId="32C9ED40" w14:textId="77777777" w:rsidR="00AA33D5" w:rsidRDefault="0038459D">
            <w:pPr>
              <w:spacing w:after="40" w:line="252" w:lineRule="auto"/>
            </w:pPr>
            <w:r>
              <w:rPr>
                <w:sz w:val="17"/>
              </w:rPr>
              <w:t>-</w:t>
            </w:r>
          </w:p>
        </w:tc>
        <w:tc>
          <w:tcPr>
            <w:tcW w:w="3168" w:type="dxa"/>
          </w:tcPr>
          <w:p w14:paraId="079F7364" w14:textId="77777777" w:rsidR="00AA33D5" w:rsidRDefault="0038459D">
            <w:pPr>
              <w:spacing w:after="40" w:line="252" w:lineRule="auto"/>
            </w:pPr>
            <w:r>
              <w:rPr>
                <w:sz w:val="17"/>
              </w:rPr>
              <w:t>PK; Auto-increment primary key</w:t>
            </w:r>
          </w:p>
        </w:tc>
        <w:tc>
          <w:tcPr>
            <w:tcW w:w="2592" w:type="dxa"/>
          </w:tcPr>
          <w:p w14:paraId="0B1A6D37" w14:textId="77777777" w:rsidR="00AA33D5" w:rsidRDefault="0038459D">
            <w:pPr>
              <w:spacing w:after="40" w:line="252" w:lineRule="auto"/>
            </w:pPr>
            <w:r>
              <w:rPr>
                <w:sz w:val="17"/>
              </w:rPr>
              <w:t>Unique id of a visit</w:t>
            </w:r>
          </w:p>
        </w:tc>
      </w:tr>
      <w:tr w:rsidR="00AA33D5" w14:paraId="4AEF0839" w14:textId="77777777">
        <w:trPr>
          <w:jc w:val="center"/>
        </w:trPr>
        <w:tc>
          <w:tcPr>
            <w:tcW w:w="1728" w:type="dxa"/>
            <w:shd w:val="clear" w:color="auto" w:fill="F1F5F9"/>
          </w:tcPr>
          <w:p w14:paraId="1DCEF89D" w14:textId="77777777" w:rsidR="00AA33D5" w:rsidRDefault="0038459D">
            <w:pPr>
              <w:spacing w:after="40" w:line="252" w:lineRule="auto"/>
            </w:pPr>
            <w:r>
              <w:rPr>
                <w:b/>
                <w:sz w:val="17"/>
              </w:rPr>
              <w:t>patient_id</w:t>
            </w:r>
          </w:p>
        </w:tc>
        <w:tc>
          <w:tcPr>
            <w:tcW w:w="1152" w:type="dxa"/>
            <w:shd w:val="clear" w:color="auto" w:fill="F1F5F9"/>
          </w:tcPr>
          <w:p w14:paraId="282463AC" w14:textId="77777777" w:rsidR="00AA33D5" w:rsidRDefault="0038459D">
            <w:pPr>
              <w:spacing w:after="40" w:line="252" w:lineRule="auto"/>
            </w:pPr>
            <w:r>
              <w:rPr>
                <w:sz w:val="17"/>
              </w:rPr>
              <w:t>INTEGER</w:t>
            </w:r>
          </w:p>
        </w:tc>
        <w:tc>
          <w:tcPr>
            <w:tcW w:w="720" w:type="dxa"/>
            <w:shd w:val="clear" w:color="auto" w:fill="F1F5F9"/>
          </w:tcPr>
          <w:p w14:paraId="17107FA6" w14:textId="77777777" w:rsidR="00AA33D5" w:rsidRDefault="0038459D">
            <w:pPr>
              <w:spacing w:after="40" w:line="252" w:lineRule="auto"/>
            </w:pPr>
            <w:r>
              <w:rPr>
                <w:sz w:val="17"/>
              </w:rPr>
              <w:t>-</w:t>
            </w:r>
          </w:p>
        </w:tc>
        <w:tc>
          <w:tcPr>
            <w:tcW w:w="3168" w:type="dxa"/>
            <w:shd w:val="clear" w:color="auto" w:fill="F1F5F9"/>
          </w:tcPr>
          <w:p w14:paraId="6EFDC5B0" w14:textId="77777777" w:rsidR="00AA33D5" w:rsidRDefault="0038459D">
            <w:pPr>
              <w:spacing w:after="40" w:line="252" w:lineRule="auto"/>
            </w:pPr>
            <w:r>
              <w:rPr>
                <w:sz w:val="17"/>
              </w:rPr>
              <w:t>FK; References patients(patient_id), NOT NULL</w:t>
            </w:r>
          </w:p>
        </w:tc>
        <w:tc>
          <w:tcPr>
            <w:tcW w:w="2592" w:type="dxa"/>
            <w:shd w:val="clear" w:color="auto" w:fill="F1F5F9"/>
          </w:tcPr>
          <w:p w14:paraId="1895EE98" w14:textId="77777777" w:rsidR="00AA33D5" w:rsidRDefault="0038459D">
            <w:pPr>
              <w:spacing w:after="40" w:line="252" w:lineRule="auto"/>
            </w:pPr>
            <w:r>
              <w:rPr>
                <w:sz w:val="17"/>
              </w:rPr>
              <w:t>Patient who was seen</w:t>
            </w:r>
          </w:p>
        </w:tc>
      </w:tr>
      <w:tr w:rsidR="00AA33D5" w14:paraId="7CA6DA20" w14:textId="77777777">
        <w:trPr>
          <w:jc w:val="center"/>
        </w:trPr>
        <w:tc>
          <w:tcPr>
            <w:tcW w:w="1728" w:type="dxa"/>
          </w:tcPr>
          <w:p w14:paraId="4F1B45BA" w14:textId="77777777" w:rsidR="00AA33D5" w:rsidRDefault="0038459D">
            <w:pPr>
              <w:spacing w:after="40" w:line="252" w:lineRule="auto"/>
            </w:pPr>
            <w:r>
              <w:rPr>
                <w:b/>
                <w:sz w:val="17"/>
              </w:rPr>
              <w:t>recorded_by</w:t>
            </w:r>
          </w:p>
        </w:tc>
        <w:tc>
          <w:tcPr>
            <w:tcW w:w="1152" w:type="dxa"/>
          </w:tcPr>
          <w:p w14:paraId="644ED44C" w14:textId="77777777" w:rsidR="00AA33D5" w:rsidRDefault="0038459D">
            <w:pPr>
              <w:spacing w:after="40" w:line="252" w:lineRule="auto"/>
            </w:pPr>
            <w:r>
              <w:rPr>
                <w:sz w:val="17"/>
              </w:rPr>
              <w:t>INTEGER</w:t>
            </w:r>
          </w:p>
        </w:tc>
        <w:tc>
          <w:tcPr>
            <w:tcW w:w="720" w:type="dxa"/>
          </w:tcPr>
          <w:p w14:paraId="3F335EBF" w14:textId="77777777" w:rsidR="00AA33D5" w:rsidRDefault="0038459D">
            <w:pPr>
              <w:spacing w:after="40" w:line="252" w:lineRule="auto"/>
            </w:pPr>
            <w:r>
              <w:rPr>
                <w:sz w:val="17"/>
              </w:rPr>
              <w:t>-</w:t>
            </w:r>
          </w:p>
        </w:tc>
        <w:tc>
          <w:tcPr>
            <w:tcW w:w="3168" w:type="dxa"/>
          </w:tcPr>
          <w:p w14:paraId="30C697E2" w14:textId="77777777" w:rsidR="00AA33D5" w:rsidRDefault="0038459D">
            <w:pPr>
              <w:spacing w:after="40" w:line="252" w:lineRule="auto"/>
            </w:pPr>
            <w:r>
              <w:rPr>
                <w:sz w:val="17"/>
              </w:rPr>
              <w:t>FK; References users(user_id), NOT NULL</w:t>
            </w:r>
          </w:p>
        </w:tc>
        <w:tc>
          <w:tcPr>
            <w:tcW w:w="2592" w:type="dxa"/>
          </w:tcPr>
          <w:p w14:paraId="4DBD926A" w14:textId="77777777" w:rsidR="00AA33D5" w:rsidRDefault="0038459D">
            <w:pPr>
              <w:spacing w:after="40" w:line="252" w:lineRule="auto"/>
            </w:pPr>
            <w:r>
              <w:rPr>
                <w:sz w:val="17"/>
              </w:rPr>
              <w:t>User who recorded the visit</w:t>
            </w:r>
          </w:p>
        </w:tc>
      </w:tr>
      <w:tr w:rsidR="00AA33D5" w14:paraId="3EE7DFB7" w14:textId="77777777">
        <w:trPr>
          <w:jc w:val="center"/>
        </w:trPr>
        <w:tc>
          <w:tcPr>
            <w:tcW w:w="1728" w:type="dxa"/>
            <w:shd w:val="clear" w:color="auto" w:fill="F1F5F9"/>
          </w:tcPr>
          <w:p w14:paraId="280AF3DD" w14:textId="77777777" w:rsidR="00AA33D5" w:rsidRDefault="0038459D">
            <w:pPr>
              <w:spacing w:after="40" w:line="252" w:lineRule="auto"/>
            </w:pPr>
            <w:r>
              <w:rPr>
                <w:b/>
                <w:sz w:val="17"/>
              </w:rPr>
              <w:t>visit_date</w:t>
            </w:r>
          </w:p>
        </w:tc>
        <w:tc>
          <w:tcPr>
            <w:tcW w:w="1152" w:type="dxa"/>
            <w:shd w:val="clear" w:color="auto" w:fill="F1F5F9"/>
          </w:tcPr>
          <w:p w14:paraId="473A30E3" w14:textId="77777777" w:rsidR="00AA33D5" w:rsidRDefault="0038459D">
            <w:pPr>
              <w:spacing w:after="40" w:line="252" w:lineRule="auto"/>
            </w:pPr>
            <w:r>
              <w:rPr>
                <w:sz w:val="17"/>
              </w:rPr>
              <w:t>DATE</w:t>
            </w:r>
          </w:p>
        </w:tc>
        <w:tc>
          <w:tcPr>
            <w:tcW w:w="720" w:type="dxa"/>
            <w:shd w:val="clear" w:color="auto" w:fill="F1F5F9"/>
          </w:tcPr>
          <w:p w14:paraId="1E7258DF" w14:textId="77777777" w:rsidR="00AA33D5" w:rsidRDefault="0038459D">
            <w:pPr>
              <w:spacing w:after="40" w:line="252" w:lineRule="auto"/>
            </w:pPr>
            <w:r>
              <w:rPr>
                <w:sz w:val="17"/>
              </w:rPr>
              <w:t>-</w:t>
            </w:r>
          </w:p>
        </w:tc>
        <w:tc>
          <w:tcPr>
            <w:tcW w:w="3168" w:type="dxa"/>
            <w:shd w:val="clear" w:color="auto" w:fill="F1F5F9"/>
          </w:tcPr>
          <w:p w14:paraId="23C825C6" w14:textId="77777777" w:rsidR="00AA33D5" w:rsidRDefault="0038459D">
            <w:pPr>
              <w:spacing w:after="40" w:line="252" w:lineRule="auto"/>
            </w:pPr>
            <w:r>
              <w:rPr>
                <w:sz w:val="17"/>
              </w:rPr>
              <w:t>NOT NULL</w:t>
            </w:r>
          </w:p>
        </w:tc>
        <w:tc>
          <w:tcPr>
            <w:tcW w:w="2592" w:type="dxa"/>
            <w:shd w:val="clear" w:color="auto" w:fill="F1F5F9"/>
          </w:tcPr>
          <w:p w14:paraId="505DF0B3" w14:textId="77777777" w:rsidR="00AA33D5" w:rsidRDefault="0038459D">
            <w:pPr>
              <w:spacing w:after="40" w:line="252" w:lineRule="auto"/>
            </w:pPr>
            <w:r>
              <w:rPr>
                <w:sz w:val="17"/>
              </w:rPr>
              <w:t>Date of the visit</w:t>
            </w:r>
          </w:p>
        </w:tc>
      </w:tr>
      <w:tr w:rsidR="00AA33D5" w14:paraId="20567FCC" w14:textId="77777777">
        <w:trPr>
          <w:jc w:val="center"/>
        </w:trPr>
        <w:tc>
          <w:tcPr>
            <w:tcW w:w="1728" w:type="dxa"/>
          </w:tcPr>
          <w:p w14:paraId="607E3D67" w14:textId="77777777" w:rsidR="00AA33D5" w:rsidRDefault="0038459D">
            <w:pPr>
              <w:spacing w:after="40" w:line="252" w:lineRule="auto"/>
            </w:pPr>
            <w:r>
              <w:rPr>
                <w:b/>
                <w:sz w:val="17"/>
              </w:rPr>
              <w:t>complaint</w:t>
            </w:r>
          </w:p>
        </w:tc>
        <w:tc>
          <w:tcPr>
            <w:tcW w:w="1152" w:type="dxa"/>
          </w:tcPr>
          <w:p w14:paraId="66069506" w14:textId="77777777" w:rsidR="00AA33D5" w:rsidRDefault="0038459D">
            <w:pPr>
              <w:spacing w:after="40" w:line="252" w:lineRule="auto"/>
            </w:pPr>
            <w:r>
              <w:rPr>
                <w:sz w:val="17"/>
              </w:rPr>
              <w:t>VARCHAR</w:t>
            </w:r>
          </w:p>
        </w:tc>
        <w:tc>
          <w:tcPr>
            <w:tcW w:w="720" w:type="dxa"/>
          </w:tcPr>
          <w:p w14:paraId="258FE3A5" w14:textId="77777777" w:rsidR="00AA33D5" w:rsidRDefault="0038459D">
            <w:pPr>
              <w:spacing w:after="40" w:line="252" w:lineRule="auto"/>
            </w:pPr>
            <w:r>
              <w:rPr>
                <w:sz w:val="17"/>
              </w:rPr>
              <w:t>255</w:t>
            </w:r>
          </w:p>
        </w:tc>
        <w:tc>
          <w:tcPr>
            <w:tcW w:w="3168" w:type="dxa"/>
          </w:tcPr>
          <w:p w14:paraId="1C1CE9F7" w14:textId="77777777" w:rsidR="00AA33D5" w:rsidRDefault="0038459D">
            <w:pPr>
              <w:spacing w:after="40" w:line="252" w:lineRule="auto"/>
            </w:pPr>
            <w:r>
              <w:rPr>
                <w:sz w:val="17"/>
              </w:rPr>
              <w:t>NOT NULL</w:t>
            </w:r>
          </w:p>
        </w:tc>
        <w:tc>
          <w:tcPr>
            <w:tcW w:w="2592" w:type="dxa"/>
          </w:tcPr>
          <w:p w14:paraId="1C4864FA" w14:textId="77777777" w:rsidR="00AA33D5" w:rsidRDefault="0038459D">
            <w:pPr>
              <w:spacing w:after="40" w:line="252" w:lineRule="auto"/>
            </w:pPr>
            <w:r>
              <w:rPr>
                <w:sz w:val="17"/>
              </w:rPr>
              <w:t>Reason for the visit</w:t>
            </w:r>
          </w:p>
        </w:tc>
      </w:tr>
      <w:tr w:rsidR="00AA33D5" w14:paraId="660100A0" w14:textId="77777777">
        <w:trPr>
          <w:jc w:val="center"/>
        </w:trPr>
        <w:tc>
          <w:tcPr>
            <w:tcW w:w="1728" w:type="dxa"/>
            <w:shd w:val="clear" w:color="auto" w:fill="F1F5F9"/>
          </w:tcPr>
          <w:p w14:paraId="317178B2" w14:textId="77777777" w:rsidR="00AA33D5" w:rsidRDefault="0038459D">
            <w:pPr>
              <w:spacing w:after="40" w:line="252" w:lineRule="auto"/>
            </w:pPr>
            <w:r>
              <w:rPr>
                <w:b/>
                <w:sz w:val="17"/>
              </w:rPr>
              <w:t>temperature_c</w:t>
            </w:r>
          </w:p>
        </w:tc>
        <w:tc>
          <w:tcPr>
            <w:tcW w:w="1152" w:type="dxa"/>
            <w:shd w:val="clear" w:color="auto" w:fill="F1F5F9"/>
          </w:tcPr>
          <w:p w14:paraId="6930185B" w14:textId="77777777" w:rsidR="00AA33D5" w:rsidRDefault="0038459D">
            <w:pPr>
              <w:spacing w:after="40" w:line="252" w:lineRule="auto"/>
            </w:pPr>
            <w:r>
              <w:rPr>
                <w:sz w:val="17"/>
              </w:rPr>
              <w:t>DECIMAL</w:t>
            </w:r>
          </w:p>
        </w:tc>
        <w:tc>
          <w:tcPr>
            <w:tcW w:w="720" w:type="dxa"/>
            <w:shd w:val="clear" w:color="auto" w:fill="F1F5F9"/>
          </w:tcPr>
          <w:p w14:paraId="75235723" w14:textId="77777777" w:rsidR="00AA33D5" w:rsidRDefault="0038459D">
            <w:pPr>
              <w:spacing w:after="40" w:line="252" w:lineRule="auto"/>
            </w:pPr>
            <w:r>
              <w:rPr>
                <w:sz w:val="17"/>
              </w:rPr>
              <w:t>4,1</w:t>
            </w:r>
          </w:p>
        </w:tc>
        <w:tc>
          <w:tcPr>
            <w:tcW w:w="3168" w:type="dxa"/>
            <w:shd w:val="clear" w:color="auto" w:fill="F1F5F9"/>
          </w:tcPr>
          <w:p w14:paraId="67D2D21F" w14:textId="77777777" w:rsidR="00AA33D5" w:rsidRDefault="0038459D">
            <w:pPr>
              <w:spacing w:after="40" w:line="252" w:lineRule="auto"/>
            </w:pPr>
            <w:r>
              <w:rPr>
                <w:sz w:val="17"/>
              </w:rPr>
              <w:t>30.0 to 45.0</w:t>
            </w:r>
          </w:p>
        </w:tc>
        <w:tc>
          <w:tcPr>
            <w:tcW w:w="2592" w:type="dxa"/>
            <w:shd w:val="clear" w:color="auto" w:fill="F1F5F9"/>
          </w:tcPr>
          <w:p w14:paraId="1DD3EB92" w14:textId="77777777" w:rsidR="00AA33D5" w:rsidRDefault="0038459D">
            <w:pPr>
              <w:spacing w:after="40" w:line="252" w:lineRule="auto"/>
            </w:pPr>
            <w:r>
              <w:rPr>
                <w:sz w:val="17"/>
              </w:rPr>
              <w:t>Body temperature in degrees Celsius</w:t>
            </w:r>
          </w:p>
        </w:tc>
      </w:tr>
      <w:tr w:rsidR="00AA33D5" w14:paraId="3E896B2B" w14:textId="77777777">
        <w:trPr>
          <w:jc w:val="center"/>
        </w:trPr>
        <w:tc>
          <w:tcPr>
            <w:tcW w:w="1728" w:type="dxa"/>
          </w:tcPr>
          <w:p w14:paraId="4F81E9FE" w14:textId="77777777" w:rsidR="00AA33D5" w:rsidRDefault="0038459D">
            <w:pPr>
              <w:spacing w:after="40" w:line="252" w:lineRule="auto"/>
            </w:pPr>
            <w:r>
              <w:rPr>
                <w:b/>
                <w:sz w:val="17"/>
              </w:rPr>
              <w:t>weight_kg</w:t>
            </w:r>
          </w:p>
        </w:tc>
        <w:tc>
          <w:tcPr>
            <w:tcW w:w="1152" w:type="dxa"/>
          </w:tcPr>
          <w:p w14:paraId="45FA9661" w14:textId="77777777" w:rsidR="00AA33D5" w:rsidRDefault="0038459D">
            <w:pPr>
              <w:spacing w:after="40" w:line="252" w:lineRule="auto"/>
            </w:pPr>
            <w:r>
              <w:rPr>
                <w:sz w:val="17"/>
              </w:rPr>
              <w:t>DECIMAL</w:t>
            </w:r>
          </w:p>
        </w:tc>
        <w:tc>
          <w:tcPr>
            <w:tcW w:w="720" w:type="dxa"/>
          </w:tcPr>
          <w:p w14:paraId="3967F0AA" w14:textId="77777777" w:rsidR="00AA33D5" w:rsidRDefault="0038459D">
            <w:pPr>
              <w:spacing w:after="40" w:line="252" w:lineRule="auto"/>
            </w:pPr>
            <w:r>
              <w:rPr>
                <w:sz w:val="17"/>
              </w:rPr>
              <w:t>5,1</w:t>
            </w:r>
          </w:p>
        </w:tc>
        <w:tc>
          <w:tcPr>
            <w:tcW w:w="3168" w:type="dxa"/>
          </w:tcPr>
          <w:p w14:paraId="63887309" w14:textId="77777777" w:rsidR="00AA33D5" w:rsidRDefault="0038459D">
            <w:pPr>
              <w:spacing w:after="40" w:line="252" w:lineRule="auto"/>
            </w:pPr>
            <w:r>
              <w:rPr>
                <w:sz w:val="17"/>
              </w:rPr>
              <w:t>Greater than 0</w:t>
            </w:r>
          </w:p>
        </w:tc>
        <w:tc>
          <w:tcPr>
            <w:tcW w:w="2592" w:type="dxa"/>
          </w:tcPr>
          <w:p w14:paraId="04B212D7" w14:textId="77777777" w:rsidR="00AA33D5" w:rsidRDefault="0038459D">
            <w:pPr>
              <w:spacing w:after="40" w:line="252" w:lineRule="auto"/>
            </w:pPr>
            <w:r>
              <w:rPr>
                <w:sz w:val="17"/>
              </w:rPr>
              <w:t>Weight in kilograms</w:t>
            </w:r>
          </w:p>
        </w:tc>
      </w:tr>
      <w:tr w:rsidR="00AA33D5" w14:paraId="74ED3E53" w14:textId="77777777">
        <w:trPr>
          <w:jc w:val="center"/>
        </w:trPr>
        <w:tc>
          <w:tcPr>
            <w:tcW w:w="1728" w:type="dxa"/>
            <w:shd w:val="clear" w:color="auto" w:fill="F1F5F9"/>
          </w:tcPr>
          <w:p w14:paraId="38E118C7" w14:textId="77777777" w:rsidR="00AA33D5" w:rsidRDefault="0038459D">
            <w:pPr>
              <w:spacing w:after="40" w:line="252" w:lineRule="auto"/>
            </w:pPr>
            <w:r>
              <w:rPr>
                <w:b/>
                <w:sz w:val="17"/>
              </w:rPr>
              <w:t>diagnosis</w:t>
            </w:r>
          </w:p>
        </w:tc>
        <w:tc>
          <w:tcPr>
            <w:tcW w:w="1152" w:type="dxa"/>
            <w:shd w:val="clear" w:color="auto" w:fill="F1F5F9"/>
          </w:tcPr>
          <w:p w14:paraId="2E806110" w14:textId="77777777" w:rsidR="00AA33D5" w:rsidRDefault="0038459D">
            <w:pPr>
              <w:spacing w:after="40" w:line="252" w:lineRule="auto"/>
            </w:pPr>
            <w:r>
              <w:rPr>
                <w:sz w:val="17"/>
              </w:rPr>
              <w:t>VARCHAR</w:t>
            </w:r>
          </w:p>
        </w:tc>
        <w:tc>
          <w:tcPr>
            <w:tcW w:w="720" w:type="dxa"/>
            <w:shd w:val="clear" w:color="auto" w:fill="F1F5F9"/>
          </w:tcPr>
          <w:p w14:paraId="0E186354" w14:textId="77777777" w:rsidR="00AA33D5" w:rsidRDefault="0038459D">
            <w:pPr>
              <w:spacing w:after="40" w:line="252" w:lineRule="auto"/>
            </w:pPr>
            <w:r>
              <w:rPr>
                <w:sz w:val="17"/>
              </w:rPr>
              <w:t>255</w:t>
            </w:r>
          </w:p>
        </w:tc>
        <w:tc>
          <w:tcPr>
            <w:tcW w:w="3168" w:type="dxa"/>
            <w:shd w:val="clear" w:color="auto" w:fill="F1F5F9"/>
          </w:tcPr>
          <w:p w14:paraId="58A7500D" w14:textId="77777777" w:rsidR="00AA33D5" w:rsidRDefault="0038459D">
            <w:pPr>
              <w:spacing w:after="40" w:line="252" w:lineRule="auto"/>
            </w:pPr>
            <w:r>
              <w:rPr>
                <w:sz w:val="17"/>
              </w:rPr>
              <w:t>-</w:t>
            </w:r>
          </w:p>
        </w:tc>
        <w:tc>
          <w:tcPr>
            <w:tcW w:w="2592" w:type="dxa"/>
            <w:shd w:val="clear" w:color="auto" w:fill="F1F5F9"/>
          </w:tcPr>
          <w:p w14:paraId="25B6E7F4" w14:textId="77777777" w:rsidR="00AA33D5" w:rsidRDefault="0038459D">
            <w:pPr>
              <w:spacing w:after="40" w:line="252" w:lineRule="auto"/>
            </w:pPr>
            <w:r>
              <w:rPr>
                <w:sz w:val="17"/>
              </w:rPr>
              <w:t>Diagnosis made</w:t>
            </w:r>
          </w:p>
        </w:tc>
      </w:tr>
      <w:tr w:rsidR="00AA33D5" w14:paraId="4FF038E6" w14:textId="77777777">
        <w:trPr>
          <w:jc w:val="center"/>
        </w:trPr>
        <w:tc>
          <w:tcPr>
            <w:tcW w:w="1728" w:type="dxa"/>
          </w:tcPr>
          <w:p w14:paraId="4C7CE951" w14:textId="77777777" w:rsidR="00AA33D5" w:rsidRDefault="0038459D">
            <w:pPr>
              <w:spacing w:after="40" w:line="252" w:lineRule="auto"/>
            </w:pPr>
            <w:r>
              <w:rPr>
                <w:b/>
                <w:sz w:val="17"/>
              </w:rPr>
              <w:t>treatment</w:t>
            </w:r>
          </w:p>
        </w:tc>
        <w:tc>
          <w:tcPr>
            <w:tcW w:w="1152" w:type="dxa"/>
          </w:tcPr>
          <w:p w14:paraId="6F0FA94E" w14:textId="77777777" w:rsidR="00AA33D5" w:rsidRDefault="0038459D">
            <w:pPr>
              <w:spacing w:after="40" w:line="252" w:lineRule="auto"/>
            </w:pPr>
            <w:r>
              <w:rPr>
                <w:sz w:val="17"/>
              </w:rPr>
              <w:t>VARCHAR</w:t>
            </w:r>
          </w:p>
        </w:tc>
        <w:tc>
          <w:tcPr>
            <w:tcW w:w="720" w:type="dxa"/>
          </w:tcPr>
          <w:p w14:paraId="46DF1038" w14:textId="77777777" w:rsidR="00AA33D5" w:rsidRDefault="0038459D">
            <w:pPr>
              <w:spacing w:after="40" w:line="252" w:lineRule="auto"/>
            </w:pPr>
            <w:r>
              <w:rPr>
                <w:sz w:val="17"/>
              </w:rPr>
              <w:t>255</w:t>
            </w:r>
          </w:p>
        </w:tc>
        <w:tc>
          <w:tcPr>
            <w:tcW w:w="3168" w:type="dxa"/>
          </w:tcPr>
          <w:p w14:paraId="767E09FC" w14:textId="77777777" w:rsidR="00AA33D5" w:rsidRDefault="0038459D">
            <w:pPr>
              <w:spacing w:after="40" w:line="252" w:lineRule="auto"/>
            </w:pPr>
            <w:r>
              <w:rPr>
                <w:sz w:val="17"/>
              </w:rPr>
              <w:t>-</w:t>
            </w:r>
          </w:p>
        </w:tc>
        <w:tc>
          <w:tcPr>
            <w:tcW w:w="2592" w:type="dxa"/>
          </w:tcPr>
          <w:p w14:paraId="5C51F9FD" w14:textId="77777777" w:rsidR="00AA33D5" w:rsidRDefault="0038459D">
            <w:pPr>
              <w:spacing w:after="40" w:line="252" w:lineRule="auto"/>
            </w:pPr>
            <w:r>
              <w:rPr>
                <w:sz w:val="17"/>
              </w:rPr>
              <w:t>Treatment given</w:t>
            </w:r>
          </w:p>
        </w:tc>
      </w:tr>
      <w:tr w:rsidR="00AA33D5" w14:paraId="1A4E134F" w14:textId="77777777">
        <w:trPr>
          <w:jc w:val="center"/>
        </w:trPr>
        <w:tc>
          <w:tcPr>
            <w:tcW w:w="1728" w:type="dxa"/>
            <w:shd w:val="clear" w:color="auto" w:fill="F1F5F9"/>
          </w:tcPr>
          <w:p w14:paraId="4DC3AF2A" w14:textId="77777777" w:rsidR="00AA33D5" w:rsidRDefault="0038459D">
            <w:pPr>
              <w:spacing w:after="40" w:line="252" w:lineRule="auto"/>
            </w:pPr>
            <w:r>
              <w:rPr>
                <w:b/>
                <w:sz w:val="17"/>
              </w:rPr>
              <w:t>follow_up_date</w:t>
            </w:r>
          </w:p>
        </w:tc>
        <w:tc>
          <w:tcPr>
            <w:tcW w:w="1152" w:type="dxa"/>
            <w:shd w:val="clear" w:color="auto" w:fill="F1F5F9"/>
          </w:tcPr>
          <w:p w14:paraId="6723AF67" w14:textId="77777777" w:rsidR="00AA33D5" w:rsidRDefault="0038459D">
            <w:pPr>
              <w:spacing w:after="40" w:line="252" w:lineRule="auto"/>
            </w:pPr>
            <w:r>
              <w:rPr>
                <w:sz w:val="17"/>
              </w:rPr>
              <w:t>DATE</w:t>
            </w:r>
          </w:p>
        </w:tc>
        <w:tc>
          <w:tcPr>
            <w:tcW w:w="720" w:type="dxa"/>
            <w:shd w:val="clear" w:color="auto" w:fill="F1F5F9"/>
          </w:tcPr>
          <w:p w14:paraId="5F0CF7C1" w14:textId="77777777" w:rsidR="00AA33D5" w:rsidRDefault="0038459D">
            <w:pPr>
              <w:spacing w:after="40" w:line="252" w:lineRule="auto"/>
            </w:pPr>
            <w:r>
              <w:rPr>
                <w:sz w:val="17"/>
              </w:rPr>
              <w:t>-</w:t>
            </w:r>
          </w:p>
        </w:tc>
        <w:tc>
          <w:tcPr>
            <w:tcW w:w="3168" w:type="dxa"/>
            <w:shd w:val="clear" w:color="auto" w:fill="F1F5F9"/>
          </w:tcPr>
          <w:p w14:paraId="0F899230" w14:textId="77777777" w:rsidR="00AA33D5" w:rsidRDefault="0038459D">
            <w:pPr>
              <w:spacing w:after="40" w:line="252" w:lineRule="auto"/>
            </w:pPr>
            <w:r>
              <w:rPr>
                <w:sz w:val="17"/>
              </w:rPr>
              <w:t>Not before visit_date</w:t>
            </w:r>
          </w:p>
        </w:tc>
        <w:tc>
          <w:tcPr>
            <w:tcW w:w="2592" w:type="dxa"/>
            <w:shd w:val="clear" w:color="auto" w:fill="F1F5F9"/>
          </w:tcPr>
          <w:p w14:paraId="2BBA0492" w14:textId="77777777" w:rsidR="00AA33D5" w:rsidRDefault="0038459D">
            <w:pPr>
              <w:spacing w:after="40" w:line="252" w:lineRule="auto"/>
            </w:pPr>
            <w:r>
              <w:rPr>
                <w:sz w:val="17"/>
              </w:rPr>
              <w:t>Date of next visit</w:t>
            </w:r>
          </w:p>
        </w:tc>
      </w:tr>
      <w:tr w:rsidR="00AA33D5" w14:paraId="7C9D3360" w14:textId="77777777">
        <w:trPr>
          <w:jc w:val="center"/>
        </w:trPr>
        <w:tc>
          <w:tcPr>
            <w:tcW w:w="1728" w:type="dxa"/>
          </w:tcPr>
          <w:p w14:paraId="40476F01" w14:textId="77777777" w:rsidR="00AA33D5" w:rsidRDefault="0038459D">
            <w:pPr>
              <w:spacing w:after="40" w:line="252" w:lineRule="auto"/>
            </w:pPr>
            <w:r>
              <w:rPr>
                <w:b/>
                <w:sz w:val="17"/>
              </w:rPr>
              <w:t>version</w:t>
            </w:r>
          </w:p>
        </w:tc>
        <w:tc>
          <w:tcPr>
            <w:tcW w:w="1152" w:type="dxa"/>
          </w:tcPr>
          <w:p w14:paraId="0F7A40C6" w14:textId="77777777" w:rsidR="00AA33D5" w:rsidRDefault="0038459D">
            <w:pPr>
              <w:spacing w:after="40" w:line="252" w:lineRule="auto"/>
            </w:pPr>
            <w:r>
              <w:rPr>
                <w:sz w:val="17"/>
              </w:rPr>
              <w:t>INTEGER</w:t>
            </w:r>
          </w:p>
        </w:tc>
        <w:tc>
          <w:tcPr>
            <w:tcW w:w="720" w:type="dxa"/>
          </w:tcPr>
          <w:p w14:paraId="6013A360" w14:textId="77777777" w:rsidR="00AA33D5" w:rsidRDefault="0038459D">
            <w:pPr>
              <w:spacing w:after="40" w:line="252" w:lineRule="auto"/>
            </w:pPr>
            <w:r>
              <w:rPr>
                <w:sz w:val="17"/>
              </w:rPr>
              <w:t>-</w:t>
            </w:r>
          </w:p>
        </w:tc>
        <w:tc>
          <w:tcPr>
            <w:tcW w:w="3168" w:type="dxa"/>
          </w:tcPr>
          <w:p w14:paraId="6C6F8399" w14:textId="77777777" w:rsidR="00AA33D5" w:rsidRDefault="0038459D">
            <w:pPr>
              <w:spacing w:after="40" w:line="252" w:lineRule="auto"/>
            </w:pPr>
            <w:r>
              <w:rPr>
                <w:sz w:val="17"/>
              </w:rPr>
              <w:t>Default 1, +1 on every update; NOT NULL</w:t>
            </w:r>
          </w:p>
        </w:tc>
        <w:tc>
          <w:tcPr>
            <w:tcW w:w="2592" w:type="dxa"/>
          </w:tcPr>
          <w:p w14:paraId="0D1869BD" w14:textId="77777777" w:rsidR="00AA33D5" w:rsidRDefault="0038459D">
            <w:pPr>
              <w:spacing w:after="40" w:line="252" w:lineRule="auto"/>
            </w:pPr>
            <w:r>
              <w:rPr>
                <w:sz w:val="17"/>
              </w:rPr>
              <w:t>Used to detect conflicting edits</w:t>
            </w:r>
          </w:p>
        </w:tc>
      </w:tr>
      <w:tr w:rsidR="00AA33D5" w14:paraId="3A523FA8" w14:textId="77777777">
        <w:trPr>
          <w:jc w:val="center"/>
        </w:trPr>
        <w:tc>
          <w:tcPr>
            <w:tcW w:w="1728" w:type="dxa"/>
            <w:shd w:val="clear" w:color="auto" w:fill="F1F5F9"/>
          </w:tcPr>
          <w:p w14:paraId="35C8E129" w14:textId="77777777" w:rsidR="00AA33D5" w:rsidRDefault="0038459D">
            <w:pPr>
              <w:spacing w:after="40" w:line="252" w:lineRule="auto"/>
            </w:pPr>
            <w:r>
              <w:rPr>
                <w:b/>
                <w:sz w:val="17"/>
              </w:rPr>
              <w:t>updated_at</w:t>
            </w:r>
          </w:p>
        </w:tc>
        <w:tc>
          <w:tcPr>
            <w:tcW w:w="1152" w:type="dxa"/>
            <w:shd w:val="clear" w:color="auto" w:fill="F1F5F9"/>
          </w:tcPr>
          <w:p w14:paraId="7672C253" w14:textId="77777777" w:rsidR="00AA33D5" w:rsidRDefault="0038459D">
            <w:pPr>
              <w:spacing w:after="40" w:line="252" w:lineRule="auto"/>
            </w:pPr>
            <w:r>
              <w:rPr>
                <w:sz w:val="17"/>
              </w:rPr>
              <w:t>DATETIME</w:t>
            </w:r>
          </w:p>
        </w:tc>
        <w:tc>
          <w:tcPr>
            <w:tcW w:w="720" w:type="dxa"/>
            <w:shd w:val="clear" w:color="auto" w:fill="F1F5F9"/>
          </w:tcPr>
          <w:p w14:paraId="2B95E197" w14:textId="77777777" w:rsidR="00AA33D5" w:rsidRDefault="0038459D">
            <w:pPr>
              <w:spacing w:after="40" w:line="252" w:lineRule="auto"/>
            </w:pPr>
            <w:r>
              <w:rPr>
                <w:sz w:val="17"/>
              </w:rPr>
              <w:t>-</w:t>
            </w:r>
          </w:p>
        </w:tc>
        <w:tc>
          <w:tcPr>
            <w:tcW w:w="3168" w:type="dxa"/>
            <w:shd w:val="clear" w:color="auto" w:fill="F1F5F9"/>
          </w:tcPr>
          <w:p w14:paraId="2FFC25DD" w14:textId="77777777" w:rsidR="00AA33D5" w:rsidRDefault="0038459D">
            <w:pPr>
              <w:spacing w:after="40" w:line="252" w:lineRule="auto"/>
            </w:pPr>
            <w:r>
              <w:rPr>
                <w:sz w:val="17"/>
              </w:rPr>
              <w:t>Updated on every change; NOT NULL</w:t>
            </w:r>
          </w:p>
        </w:tc>
        <w:tc>
          <w:tcPr>
            <w:tcW w:w="2592" w:type="dxa"/>
            <w:shd w:val="clear" w:color="auto" w:fill="F1F5F9"/>
          </w:tcPr>
          <w:p w14:paraId="7745581D" w14:textId="77777777" w:rsidR="00AA33D5" w:rsidRDefault="0038459D">
            <w:pPr>
              <w:spacing w:after="40" w:line="252" w:lineRule="auto"/>
            </w:pPr>
            <w:r>
              <w:rPr>
                <w:sz w:val="17"/>
              </w:rPr>
              <w:t>Last change time</w:t>
            </w:r>
          </w:p>
        </w:tc>
      </w:tr>
    </w:tbl>
    <w:p w14:paraId="0060D1E6" w14:textId="77777777" w:rsidR="00AA33D5" w:rsidRDefault="00AA33D5">
      <w:pPr>
        <w:spacing w:after="40"/>
      </w:pPr>
    </w:p>
    <w:p w14:paraId="1D610B12" w14:textId="77777777" w:rsidR="00AA33D5" w:rsidRDefault="0038459D">
      <w:pPr>
        <w:pStyle w:val="Heading2"/>
      </w:pPr>
      <w:r>
        <w:t>sync_conflicts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152"/>
        <w:gridCol w:w="720"/>
        <w:gridCol w:w="3168"/>
        <w:gridCol w:w="2592"/>
      </w:tblGrid>
      <w:tr w:rsidR="00AA33D5" w14:paraId="15988D28" w14:textId="77777777">
        <w:trPr>
          <w:tblHeader/>
          <w:jc w:val="center"/>
        </w:trPr>
        <w:tc>
          <w:tcPr>
            <w:tcW w:w="1728" w:type="dxa"/>
            <w:shd w:val="clear" w:color="auto" w:fill="0F766E"/>
          </w:tcPr>
          <w:p w14:paraId="2EF272F4" w14:textId="77777777" w:rsidR="00AA33D5" w:rsidRDefault="0038459D">
            <w:pPr>
              <w:spacing w:after="40" w:line="252" w:lineRule="auto"/>
            </w:pPr>
            <w:r>
              <w:rPr>
                <w:b/>
                <w:color w:val="FFFFFF"/>
                <w:sz w:val="17"/>
              </w:rPr>
              <w:t>Field</w:t>
            </w:r>
          </w:p>
        </w:tc>
        <w:tc>
          <w:tcPr>
            <w:tcW w:w="1152" w:type="dxa"/>
            <w:shd w:val="clear" w:color="auto" w:fill="0F766E"/>
          </w:tcPr>
          <w:p w14:paraId="2630D275" w14:textId="77777777" w:rsidR="00AA33D5" w:rsidRDefault="0038459D">
            <w:pPr>
              <w:spacing w:after="40" w:line="252" w:lineRule="auto"/>
            </w:pPr>
            <w:r>
              <w:rPr>
                <w:b/>
                <w:color w:val="FFFFFF"/>
                <w:sz w:val="17"/>
              </w:rPr>
              <w:t>Type</w:t>
            </w:r>
          </w:p>
        </w:tc>
        <w:tc>
          <w:tcPr>
            <w:tcW w:w="720" w:type="dxa"/>
            <w:shd w:val="clear" w:color="auto" w:fill="0F766E"/>
          </w:tcPr>
          <w:p w14:paraId="3A06A7D9" w14:textId="77777777" w:rsidR="00AA33D5" w:rsidRDefault="0038459D">
            <w:pPr>
              <w:spacing w:after="40" w:line="252" w:lineRule="auto"/>
            </w:pPr>
            <w:r>
              <w:rPr>
                <w:b/>
                <w:color w:val="FFFFFF"/>
                <w:sz w:val="17"/>
              </w:rPr>
              <w:t>Size</w:t>
            </w:r>
          </w:p>
        </w:tc>
        <w:tc>
          <w:tcPr>
            <w:tcW w:w="3168" w:type="dxa"/>
            <w:shd w:val="clear" w:color="auto" w:fill="0F766E"/>
          </w:tcPr>
          <w:p w14:paraId="2C620567" w14:textId="77777777" w:rsidR="00AA33D5" w:rsidRDefault="0038459D">
            <w:pPr>
              <w:spacing w:after="40" w:line="252" w:lineRule="auto"/>
            </w:pPr>
            <w:r>
              <w:rPr>
                <w:b/>
                <w:color w:val="FFFFFF"/>
                <w:sz w:val="17"/>
              </w:rPr>
              <w:t>Constraints</w:t>
            </w:r>
          </w:p>
        </w:tc>
        <w:tc>
          <w:tcPr>
            <w:tcW w:w="2592" w:type="dxa"/>
            <w:shd w:val="clear" w:color="auto" w:fill="0F766E"/>
          </w:tcPr>
          <w:p w14:paraId="47760487" w14:textId="77777777" w:rsidR="00AA33D5" w:rsidRDefault="0038459D">
            <w:pPr>
              <w:spacing w:after="40" w:line="252" w:lineRule="auto"/>
            </w:pPr>
            <w:r>
              <w:rPr>
                <w:b/>
                <w:color w:val="FFFFFF"/>
                <w:sz w:val="17"/>
              </w:rPr>
              <w:t>Meaning</w:t>
            </w:r>
          </w:p>
        </w:tc>
      </w:tr>
      <w:tr w:rsidR="00AA33D5" w14:paraId="423F3903" w14:textId="77777777">
        <w:trPr>
          <w:jc w:val="center"/>
        </w:trPr>
        <w:tc>
          <w:tcPr>
            <w:tcW w:w="1728" w:type="dxa"/>
          </w:tcPr>
          <w:p w14:paraId="186BF068" w14:textId="77777777" w:rsidR="00AA33D5" w:rsidRDefault="0038459D">
            <w:pPr>
              <w:spacing w:after="40" w:line="252" w:lineRule="auto"/>
            </w:pPr>
            <w:r>
              <w:rPr>
                <w:b/>
                <w:sz w:val="17"/>
              </w:rPr>
              <w:t>conflict_id</w:t>
            </w:r>
          </w:p>
        </w:tc>
        <w:tc>
          <w:tcPr>
            <w:tcW w:w="1152" w:type="dxa"/>
          </w:tcPr>
          <w:p w14:paraId="7FF27415" w14:textId="77777777" w:rsidR="00AA33D5" w:rsidRDefault="0038459D">
            <w:pPr>
              <w:spacing w:after="40" w:line="252" w:lineRule="auto"/>
            </w:pPr>
            <w:r>
              <w:rPr>
                <w:sz w:val="17"/>
              </w:rPr>
              <w:t>INTEGER</w:t>
            </w:r>
          </w:p>
        </w:tc>
        <w:tc>
          <w:tcPr>
            <w:tcW w:w="720" w:type="dxa"/>
          </w:tcPr>
          <w:p w14:paraId="135C5393" w14:textId="77777777" w:rsidR="00AA33D5" w:rsidRDefault="0038459D">
            <w:pPr>
              <w:spacing w:after="40" w:line="252" w:lineRule="auto"/>
            </w:pPr>
            <w:r>
              <w:rPr>
                <w:sz w:val="17"/>
              </w:rPr>
              <w:t>-</w:t>
            </w:r>
          </w:p>
        </w:tc>
        <w:tc>
          <w:tcPr>
            <w:tcW w:w="3168" w:type="dxa"/>
          </w:tcPr>
          <w:p w14:paraId="57FEF150" w14:textId="77777777" w:rsidR="00AA33D5" w:rsidRDefault="0038459D">
            <w:pPr>
              <w:spacing w:after="40" w:line="252" w:lineRule="auto"/>
            </w:pPr>
            <w:r>
              <w:rPr>
                <w:sz w:val="17"/>
              </w:rPr>
              <w:t>PK; Auto-increment primary key</w:t>
            </w:r>
          </w:p>
        </w:tc>
        <w:tc>
          <w:tcPr>
            <w:tcW w:w="2592" w:type="dxa"/>
          </w:tcPr>
          <w:p w14:paraId="6A7C6BC4" w14:textId="77777777" w:rsidR="00AA33D5" w:rsidRDefault="0038459D">
            <w:pPr>
              <w:spacing w:after="40" w:line="252" w:lineRule="auto"/>
            </w:pPr>
            <w:r>
              <w:rPr>
                <w:sz w:val="17"/>
              </w:rPr>
              <w:t>Unique id of a conflict</w:t>
            </w:r>
          </w:p>
        </w:tc>
      </w:tr>
      <w:tr w:rsidR="00AA33D5" w14:paraId="34E97527" w14:textId="77777777">
        <w:trPr>
          <w:jc w:val="center"/>
        </w:trPr>
        <w:tc>
          <w:tcPr>
            <w:tcW w:w="1728" w:type="dxa"/>
            <w:shd w:val="clear" w:color="auto" w:fill="F1F5F9"/>
          </w:tcPr>
          <w:p w14:paraId="0E7AF6C5" w14:textId="77777777" w:rsidR="00AA33D5" w:rsidRDefault="0038459D">
            <w:pPr>
              <w:spacing w:after="40" w:line="252" w:lineRule="auto"/>
            </w:pPr>
            <w:r>
              <w:rPr>
                <w:b/>
                <w:sz w:val="17"/>
              </w:rPr>
              <w:t>patient_id</w:t>
            </w:r>
          </w:p>
        </w:tc>
        <w:tc>
          <w:tcPr>
            <w:tcW w:w="1152" w:type="dxa"/>
            <w:shd w:val="clear" w:color="auto" w:fill="F1F5F9"/>
          </w:tcPr>
          <w:p w14:paraId="1E598C68" w14:textId="77777777" w:rsidR="00AA33D5" w:rsidRDefault="0038459D">
            <w:pPr>
              <w:spacing w:after="40" w:line="252" w:lineRule="auto"/>
            </w:pPr>
            <w:r>
              <w:rPr>
                <w:sz w:val="17"/>
              </w:rPr>
              <w:t>INTEGER</w:t>
            </w:r>
          </w:p>
        </w:tc>
        <w:tc>
          <w:tcPr>
            <w:tcW w:w="720" w:type="dxa"/>
            <w:shd w:val="clear" w:color="auto" w:fill="F1F5F9"/>
          </w:tcPr>
          <w:p w14:paraId="6C6C2508" w14:textId="77777777" w:rsidR="00AA33D5" w:rsidRDefault="0038459D">
            <w:pPr>
              <w:spacing w:after="40" w:line="252" w:lineRule="auto"/>
            </w:pPr>
            <w:r>
              <w:rPr>
                <w:sz w:val="17"/>
              </w:rPr>
              <w:t>-</w:t>
            </w:r>
          </w:p>
        </w:tc>
        <w:tc>
          <w:tcPr>
            <w:tcW w:w="3168" w:type="dxa"/>
            <w:shd w:val="clear" w:color="auto" w:fill="F1F5F9"/>
          </w:tcPr>
          <w:p w14:paraId="0BD5870A" w14:textId="77777777" w:rsidR="00AA33D5" w:rsidRDefault="0038459D">
            <w:pPr>
              <w:spacing w:after="40" w:line="252" w:lineRule="auto"/>
            </w:pPr>
            <w:r>
              <w:rPr>
                <w:sz w:val="17"/>
              </w:rPr>
              <w:t>FK; References patients(patient_id), NOT NULL</w:t>
            </w:r>
          </w:p>
        </w:tc>
        <w:tc>
          <w:tcPr>
            <w:tcW w:w="2592" w:type="dxa"/>
            <w:shd w:val="clear" w:color="auto" w:fill="F1F5F9"/>
          </w:tcPr>
          <w:p w14:paraId="19AA4A1A" w14:textId="77777777" w:rsidR="00AA33D5" w:rsidRDefault="0038459D">
            <w:pPr>
              <w:spacing w:after="40" w:line="252" w:lineRule="auto"/>
            </w:pPr>
            <w:r>
              <w:rPr>
                <w:sz w:val="17"/>
              </w:rPr>
              <w:t>Patient whose edit clashed</w:t>
            </w:r>
          </w:p>
        </w:tc>
      </w:tr>
      <w:tr w:rsidR="00AA33D5" w14:paraId="71DDFD66" w14:textId="77777777">
        <w:trPr>
          <w:jc w:val="center"/>
        </w:trPr>
        <w:tc>
          <w:tcPr>
            <w:tcW w:w="1728" w:type="dxa"/>
          </w:tcPr>
          <w:p w14:paraId="7B402B5C" w14:textId="77777777" w:rsidR="00AA33D5" w:rsidRDefault="0038459D">
            <w:pPr>
              <w:spacing w:after="40" w:line="252" w:lineRule="auto"/>
            </w:pPr>
            <w:r>
              <w:rPr>
                <w:b/>
                <w:sz w:val="17"/>
              </w:rPr>
              <w:t>submitted_by</w:t>
            </w:r>
          </w:p>
        </w:tc>
        <w:tc>
          <w:tcPr>
            <w:tcW w:w="1152" w:type="dxa"/>
          </w:tcPr>
          <w:p w14:paraId="67CC7296" w14:textId="77777777" w:rsidR="00AA33D5" w:rsidRDefault="0038459D">
            <w:pPr>
              <w:spacing w:after="40" w:line="252" w:lineRule="auto"/>
            </w:pPr>
            <w:r>
              <w:rPr>
                <w:sz w:val="17"/>
              </w:rPr>
              <w:t>INTEGER</w:t>
            </w:r>
          </w:p>
        </w:tc>
        <w:tc>
          <w:tcPr>
            <w:tcW w:w="720" w:type="dxa"/>
          </w:tcPr>
          <w:p w14:paraId="2954E299" w14:textId="77777777" w:rsidR="00AA33D5" w:rsidRDefault="0038459D">
            <w:pPr>
              <w:spacing w:after="40" w:line="252" w:lineRule="auto"/>
            </w:pPr>
            <w:r>
              <w:rPr>
                <w:sz w:val="17"/>
              </w:rPr>
              <w:t>-</w:t>
            </w:r>
          </w:p>
        </w:tc>
        <w:tc>
          <w:tcPr>
            <w:tcW w:w="3168" w:type="dxa"/>
          </w:tcPr>
          <w:p w14:paraId="3885D5F5" w14:textId="77777777" w:rsidR="00AA33D5" w:rsidRDefault="0038459D">
            <w:pPr>
              <w:spacing w:after="40" w:line="252" w:lineRule="auto"/>
            </w:pPr>
            <w:r>
              <w:rPr>
                <w:sz w:val="17"/>
              </w:rPr>
              <w:t>FK; References users(user_id), NOT NULL</w:t>
            </w:r>
          </w:p>
        </w:tc>
        <w:tc>
          <w:tcPr>
            <w:tcW w:w="2592" w:type="dxa"/>
          </w:tcPr>
          <w:p w14:paraId="016DF1B2" w14:textId="77777777" w:rsidR="00AA33D5" w:rsidRDefault="0038459D">
            <w:pPr>
              <w:spacing w:after="40" w:line="252" w:lineRule="auto"/>
            </w:pPr>
            <w:r>
              <w:rPr>
                <w:sz w:val="17"/>
              </w:rPr>
              <w:t>User whose edit was rejected</w:t>
            </w:r>
          </w:p>
        </w:tc>
      </w:tr>
      <w:tr w:rsidR="00AA33D5" w14:paraId="4CE45A03" w14:textId="77777777">
        <w:trPr>
          <w:jc w:val="center"/>
        </w:trPr>
        <w:tc>
          <w:tcPr>
            <w:tcW w:w="1728" w:type="dxa"/>
            <w:shd w:val="clear" w:color="auto" w:fill="F1F5F9"/>
          </w:tcPr>
          <w:p w14:paraId="6C4F13AF" w14:textId="77777777" w:rsidR="00AA33D5" w:rsidRDefault="0038459D">
            <w:pPr>
              <w:spacing w:after="40" w:line="252" w:lineRule="auto"/>
            </w:pPr>
            <w:r>
              <w:rPr>
                <w:b/>
                <w:sz w:val="17"/>
              </w:rPr>
              <w:t>base_version</w:t>
            </w:r>
          </w:p>
        </w:tc>
        <w:tc>
          <w:tcPr>
            <w:tcW w:w="1152" w:type="dxa"/>
            <w:shd w:val="clear" w:color="auto" w:fill="F1F5F9"/>
          </w:tcPr>
          <w:p w14:paraId="30B31FE1" w14:textId="77777777" w:rsidR="00AA33D5" w:rsidRDefault="0038459D">
            <w:pPr>
              <w:spacing w:after="40" w:line="252" w:lineRule="auto"/>
            </w:pPr>
            <w:r>
              <w:rPr>
                <w:sz w:val="17"/>
              </w:rPr>
              <w:t>INTEGER</w:t>
            </w:r>
          </w:p>
        </w:tc>
        <w:tc>
          <w:tcPr>
            <w:tcW w:w="720" w:type="dxa"/>
            <w:shd w:val="clear" w:color="auto" w:fill="F1F5F9"/>
          </w:tcPr>
          <w:p w14:paraId="62DAC597" w14:textId="77777777" w:rsidR="00AA33D5" w:rsidRDefault="0038459D">
            <w:pPr>
              <w:spacing w:after="40" w:line="252" w:lineRule="auto"/>
            </w:pPr>
            <w:r>
              <w:rPr>
                <w:sz w:val="17"/>
              </w:rPr>
              <w:t>-</w:t>
            </w:r>
          </w:p>
        </w:tc>
        <w:tc>
          <w:tcPr>
            <w:tcW w:w="3168" w:type="dxa"/>
            <w:shd w:val="clear" w:color="auto" w:fill="F1F5F9"/>
          </w:tcPr>
          <w:p w14:paraId="7DDB1D4D" w14:textId="77777777" w:rsidR="00AA33D5" w:rsidRDefault="0038459D">
            <w:pPr>
              <w:spacing w:after="40" w:line="252" w:lineRule="auto"/>
            </w:pPr>
            <w:r>
              <w:rPr>
                <w:sz w:val="17"/>
              </w:rPr>
              <w:t>NOT NULL</w:t>
            </w:r>
          </w:p>
        </w:tc>
        <w:tc>
          <w:tcPr>
            <w:tcW w:w="2592" w:type="dxa"/>
            <w:shd w:val="clear" w:color="auto" w:fill="F1F5F9"/>
          </w:tcPr>
          <w:p w14:paraId="59FFFEF1" w14:textId="77777777" w:rsidR="00AA33D5" w:rsidRDefault="0038459D">
            <w:pPr>
              <w:spacing w:after="40" w:line="252" w:lineRule="auto"/>
            </w:pPr>
            <w:r>
              <w:rPr>
                <w:sz w:val="17"/>
              </w:rPr>
              <w:t>Version the user edited from</w:t>
            </w:r>
          </w:p>
        </w:tc>
      </w:tr>
      <w:tr w:rsidR="00AA33D5" w14:paraId="61355237" w14:textId="77777777">
        <w:trPr>
          <w:jc w:val="center"/>
        </w:trPr>
        <w:tc>
          <w:tcPr>
            <w:tcW w:w="1728" w:type="dxa"/>
          </w:tcPr>
          <w:p w14:paraId="6F5E0598" w14:textId="77777777" w:rsidR="00AA33D5" w:rsidRDefault="0038459D">
            <w:pPr>
              <w:spacing w:after="40" w:line="252" w:lineRule="auto"/>
            </w:pPr>
            <w:r>
              <w:rPr>
                <w:b/>
                <w:sz w:val="17"/>
              </w:rPr>
              <w:t>server_version</w:t>
            </w:r>
          </w:p>
        </w:tc>
        <w:tc>
          <w:tcPr>
            <w:tcW w:w="1152" w:type="dxa"/>
          </w:tcPr>
          <w:p w14:paraId="050996A0" w14:textId="77777777" w:rsidR="00AA33D5" w:rsidRDefault="0038459D">
            <w:pPr>
              <w:spacing w:after="40" w:line="252" w:lineRule="auto"/>
            </w:pPr>
            <w:r>
              <w:rPr>
                <w:sz w:val="17"/>
              </w:rPr>
              <w:t>INTEGER</w:t>
            </w:r>
          </w:p>
        </w:tc>
        <w:tc>
          <w:tcPr>
            <w:tcW w:w="720" w:type="dxa"/>
          </w:tcPr>
          <w:p w14:paraId="5BE43C15" w14:textId="77777777" w:rsidR="00AA33D5" w:rsidRDefault="0038459D">
            <w:pPr>
              <w:spacing w:after="40" w:line="252" w:lineRule="auto"/>
            </w:pPr>
            <w:r>
              <w:rPr>
                <w:sz w:val="17"/>
              </w:rPr>
              <w:t>-</w:t>
            </w:r>
          </w:p>
        </w:tc>
        <w:tc>
          <w:tcPr>
            <w:tcW w:w="3168" w:type="dxa"/>
          </w:tcPr>
          <w:p w14:paraId="5DE1E82A" w14:textId="77777777" w:rsidR="00AA33D5" w:rsidRDefault="0038459D">
            <w:pPr>
              <w:spacing w:after="40" w:line="252" w:lineRule="auto"/>
            </w:pPr>
            <w:r>
              <w:rPr>
                <w:sz w:val="17"/>
              </w:rPr>
              <w:t>NOT NULL</w:t>
            </w:r>
          </w:p>
        </w:tc>
        <w:tc>
          <w:tcPr>
            <w:tcW w:w="2592" w:type="dxa"/>
          </w:tcPr>
          <w:p w14:paraId="3E947ABC" w14:textId="77777777" w:rsidR="00AA33D5" w:rsidRDefault="0038459D">
            <w:pPr>
              <w:spacing w:after="40" w:line="252" w:lineRule="auto"/>
            </w:pPr>
            <w:r>
              <w:rPr>
                <w:sz w:val="17"/>
              </w:rPr>
              <w:t>Version on the server at that time</w:t>
            </w:r>
          </w:p>
        </w:tc>
      </w:tr>
      <w:tr w:rsidR="00AA33D5" w14:paraId="22B3315B" w14:textId="77777777">
        <w:trPr>
          <w:jc w:val="center"/>
        </w:trPr>
        <w:tc>
          <w:tcPr>
            <w:tcW w:w="1728" w:type="dxa"/>
            <w:shd w:val="clear" w:color="auto" w:fill="F1F5F9"/>
          </w:tcPr>
          <w:p w14:paraId="559FF29A" w14:textId="77777777" w:rsidR="00AA33D5" w:rsidRDefault="0038459D">
            <w:pPr>
              <w:spacing w:after="40" w:line="252" w:lineRule="auto"/>
            </w:pPr>
            <w:r>
              <w:rPr>
                <w:b/>
                <w:sz w:val="17"/>
              </w:rPr>
              <w:t>submitted_json</w:t>
            </w:r>
          </w:p>
        </w:tc>
        <w:tc>
          <w:tcPr>
            <w:tcW w:w="1152" w:type="dxa"/>
            <w:shd w:val="clear" w:color="auto" w:fill="F1F5F9"/>
          </w:tcPr>
          <w:p w14:paraId="742AE9FD" w14:textId="77777777" w:rsidR="00AA33D5" w:rsidRDefault="0038459D">
            <w:pPr>
              <w:spacing w:after="40" w:line="252" w:lineRule="auto"/>
            </w:pPr>
            <w:r>
              <w:rPr>
                <w:sz w:val="17"/>
              </w:rPr>
              <w:t>TEXT</w:t>
            </w:r>
          </w:p>
        </w:tc>
        <w:tc>
          <w:tcPr>
            <w:tcW w:w="720" w:type="dxa"/>
            <w:shd w:val="clear" w:color="auto" w:fill="F1F5F9"/>
          </w:tcPr>
          <w:p w14:paraId="2D5F8C44" w14:textId="77777777" w:rsidR="00AA33D5" w:rsidRDefault="0038459D">
            <w:pPr>
              <w:spacing w:after="40" w:line="252" w:lineRule="auto"/>
            </w:pPr>
            <w:r>
              <w:rPr>
                <w:sz w:val="17"/>
              </w:rPr>
              <w:t>-</w:t>
            </w:r>
          </w:p>
        </w:tc>
        <w:tc>
          <w:tcPr>
            <w:tcW w:w="3168" w:type="dxa"/>
            <w:shd w:val="clear" w:color="auto" w:fill="F1F5F9"/>
          </w:tcPr>
          <w:p w14:paraId="4594E232" w14:textId="77777777" w:rsidR="00AA33D5" w:rsidRDefault="0038459D">
            <w:pPr>
              <w:spacing w:after="40" w:line="252" w:lineRule="auto"/>
            </w:pPr>
            <w:r>
              <w:rPr>
                <w:sz w:val="17"/>
              </w:rPr>
              <w:t>Valid JSON; NOT NULL</w:t>
            </w:r>
          </w:p>
        </w:tc>
        <w:tc>
          <w:tcPr>
            <w:tcW w:w="2592" w:type="dxa"/>
            <w:shd w:val="clear" w:color="auto" w:fill="F1F5F9"/>
          </w:tcPr>
          <w:p w14:paraId="7BB67BAA" w14:textId="77777777" w:rsidR="00AA33D5" w:rsidRDefault="0038459D">
            <w:pPr>
              <w:spacing w:after="40" w:line="252" w:lineRule="auto"/>
            </w:pPr>
            <w:r>
              <w:rPr>
                <w:sz w:val="17"/>
              </w:rPr>
              <w:t>The rejected edit, kept so nothing is lost</w:t>
            </w:r>
          </w:p>
        </w:tc>
      </w:tr>
      <w:tr w:rsidR="00AA33D5" w14:paraId="0028A65F" w14:textId="77777777">
        <w:trPr>
          <w:jc w:val="center"/>
        </w:trPr>
        <w:tc>
          <w:tcPr>
            <w:tcW w:w="1728" w:type="dxa"/>
          </w:tcPr>
          <w:p w14:paraId="4F7928A1" w14:textId="77777777" w:rsidR="00AA33D5" w:rsidRDefault="0038459D">
            <w:pPr>
              <w:spacing w:after="40" w:line="252" w:lineRule="auto"/>
            </w:pPr>
            <w:r>
              <w:rPr>
                <w:b/>
                <w:sz w:val="17"/>
              </w:rPr>
              <w:t>status</w:t>
            </w:r>
          </w:p>
        </w:tc>
        <w:tc>
          <w:tcPr>
            <w:tcW w:w="1152" w:type="dxa"/>
          </w:tcPr>
          <w:p w14:paraId="761887A5" w14:textId="77777777" w:rsidR="00AA33D5" w:rsidRDefault="0038459D">
            <w:pPr>
              <w:spacing w:after="40" w:line="252" w:lineRule="auto"/>
            </w:pPr>
            <w:r>
              <w:rPr>
                <w:sz w:val="17"/>
              </w:rPr>
              <w:t>VARCHAR</w:t>
            </w:r>
          </w:p>
        </w:tc>
        <w:tc>
          <w:tcPr>
            <w:tcW w:w="720" w:type="dxa"/>
          </w:tcPr>
          <w:p w14:paraId="2618B902" w14:textId="77777777" w:rsidR="00AA33D5" w:rsidRDefault="0038459D">
            <w:pPr>
              <w:spacing w:after="40" w:line="252" w:lineRule="auto"/>
            </w:pPr>
            <w:r>
              <w:rPr>
                <w:sz w:val="17"/>
              </w:rPr>
              <w:t>10</w:t>
            </w:r>
          </w:p>
        </w:tc>
        <w:tc>
          <w:tcPr>
            <w:tcW w:w="3168" w:type="dxa"/>
          </w:tcPr>
          <w:p w14:paraId="1D7E4324" w14:textId="77777777" w:rsidR="00AA33D5" w:rsidRDefault="0038459D">
            <w:pPr>
              <w:spacing w:after="40" w:line="252" w:lineRule="auto"/>
            </w:pPr>
            <w:r>
              <w:rPr>
                <w:sz w:val="17"/>
              </w:rPr>
              <w:t>CHECK in ('OPEN','RESOLVED'), default 'OPEN'; NOT NULL</w:t>
            </w:r>
          </w:p>
        </w:tc>
        <w:tc>
          <w:tcPr>
            <w:tcW w:w="2592" w:type="dxa"/>
          </w:tcPr>
          <w:p w14:paraId="0FE28583" w14:textId="77777777" w:rsidR="00AA33D5" w:rsidRDefault="0038459D">
            <w:pPr>
              <w:spacing w:after="40" w:line="252" w:lineRule="auto"/>
            </w:pPr>
            <w:r>
              <w:rPr>
                <w:sz w:val="17"/>
              </w:rPr>
              <w:t>Review state</w:t>
            </w:r>
          </w:p>
        </w:tc>
      </w:tr>
      <w:tr w:rsidR="00AA33D5" w14:paraId="6F1D3774" w14:textId="77777777">
        <w:trPr>
          <w:jc w:val="center"/>
        </w:trPr>
        <w:tc>
          <w:tcPr>
            <w:tcW w:w="1728" w:type="dxa"/>
            <w:shd w:val="clear" w:color="auto" w:fill="F1F5F9"/>
          </w:tcPr>
          <w:p w14:paraId="32832B55" w14:textId="77777777" w:rsidR="00AA33D5" w:rsidRDefault="0038459D">
            <w:pPr>
              <w:spacing w:after="40" w:line="252" w:lineRule="auto"/>
            </w:pPr>
            <w:r>
              <w:rPr>
                <w:b/>
                <w:sz w:val="17"/>
              </w:rPr>
              <w:t>resolved_by</w:t>
            </w:r>
          </w:p>
        </w:tc>
        <w:tc>
          <w:tcPr>
            <w:tcW w:w="1152" w:type="dxa"/>
            <w:shd w:val="clear" w:color="auto" w:fill="F1F5F9"/>
          </w:tcPr>
          <w:p w14:paraId="6D2224C8" w14:textId="77777777" w:rsidR="00AA33D5" w:rsidRDefault="0038459D">
            <w:pPr>
              <w:spacing w:after="40" w:line="252" w:lineRule="auto"/>
            </w:pPr>
            <w:r>
              <w:rPr>
                <w:sz w:val="17"/>
              </w:rPr>
              <w:t>INTEGER</w:t>
            </w:r>
          </w:p>
        </w:tc>
        <w:tc>
          <w:tcPr>
            <w:tcW w:w="720" w:type="dxa"/>
            <w:shd w:val="clear" w:color="auto" w:fill="F1F5F9"/>
          </w:tcPr>
          <w:p w14:paraId="51EA1121" w14:textId="77777777" w:rsidR="00AA33D5" w:rsidRDefault="0038459D">
            <w:pPr>
              <w:spacing w:after="40" w:line="252" w:lineRule="auto"/>
            </w:pPr>
            <w:r>
              <w:rPr>
                <w:sz w:val="17"/>
              </w:rPr>
              <w:t>-</w:t>
            </w:r>
          </w:p>
        </w:tc>
        <w:tc>
          <w:tcPr>
            <w:tcW w:w="3168" w:type="dxa"/>
            <w:shd w:val="clear" w:color="auto" w:fill="F1F5F9"/>
          </w:tcPr>
          <w:p w14:paraId="1B9FFE3A" w14:textId="77777777" w:rsidR="00AA33D5" w:rsidRDefault="0038459D">
            <w:pPr>
              <w:spacing w:after="40" w:line="252" w:lineRule="auto"/>
            </w:pPr>
            <w:r>
              <w:rPr>
                <w:sz w:val="17"/>
              </w:rPr>
              <w:t>FK; References users(user_id), NULL until resolved</w:t>
            </w:r>
          </w:p>
        </w:tc>
        <w:tc>
          <w:tcPr>
            <w:tcW w:w="2592" w:type="dxa"/>
            <w:shd w:val="clear" w:color="auto" w:fill="F1F5F9"/>
          </w:tcPr>
          <w:p w14:paraId="63E8A560" w14:textId="77777777" w:rsidR="00AA33D5" w:rsidRDefault="0038459D">
            <w:pPr>
              <w:spacing w:after="40" w:line="252" w:lineRule="auto"/>
            </w:pPr>
            <w:r>
              <w:rPr>
                <w:sz w:val="17"/>
              </w:rPr>
              <w:t>User who resolved it</w:t>
            </w:r>
          </w:p>
        </w:tc>
      </w:tr>
      <w:tr w:rsidR="00AA33D5" w14:paraId="4F6DC332" w14:textId="77777777">
        <w:trPr>
          <w:jc w:val="center"/>
        </w:trPr>
        <w:tc>
          <w:tcPr>
            <w:tcW w:w="1728" w:type="dxa"/>
          </w:tcPr>
          <w:p w14:paraId="4EE54657" w14:textId="77777777" w:rsidR="00AA33D5" w:rsidRDefault="0038459D">
            <w:pPr>
              <w:spacing w:after="40" w:line="252" w:lineRule="auto"/>
            </w:pPr>
            <w:r>
              <w:rPr>
                <w:b/>
                <w:sz w:val="17"/>
              </w:rPr>
              <w:t>created_at</w:t>
            </w:r>
          </w:p>
        </w:tc>
        <w:tc>
          <w:tcPr>
            <w:tcW w:w="1152" w:type="dxa"/>
          </w:tcPr>
          <w:p w14:paraId="4CC85258" w14:textId="77777777" w:rsidR="00AA33D5" w:rsidRDefault="0038459D">
            <w:pPr>
              <w:spacing w:after="40" w:line="252" w:lineRule="auto"/>
            </w:pPr>
            <w:r>
              <w:rPr>
                <w:sz w:val="17"/>
              </w:rPr>
              <w:t>DATETIME</w:t>
            </w:r>
          </w:p>
        </w:tc>
        <w:tc>
          <w:tcPr>
            <w:tcW w:w="720" w:type="dxa"/>
          </w:tcPr>
          <w:p w14:paraId="3C0BD289" w14:textId="77777777" w:rsidR="00AA33D5" w:rsidRDefault="0038459D">
            <w:pPr>
              <w:spacing w:after="40" w:line="252" w:lineRule="auto"/>
            </w:pPr>
            <w:r>
              <w:rPr>
                <w:sz w:val="17"/>
              </w:rPr>
              <w:t>-</w:t>
            </w:r>
          </w:p>
        </w:tc>
        <w:tc>
          <w:tcPr>
            <w:tcW w:w="3168" w:type="dxa"/>
          </w:tcPr>
          <w:p w14:paraId="2C98A012" w14:textId="77777777" w:rsidR="00AA33D5" w:rsidRDefault="0038459D">
            <w:pPr>
              <w:spacing w:after="40" w:line="252" w:lineRule="auto"/>
            </w:pPr>
            <w:r>
              <w:rPr>
                <w:sz w:val="17"/>
              </w:rPr>
              <w:t>Default current time; NOT NULL</w:t>
            </w:r>
          </w:p>
        </w:tc>
        <w:tc>
          <w:tcPr>
            <w:tcW w:w="2592" w:type="dxa"/>
          </w:tcPr>
          <w:p w14:paraId="7641A542" w14:textId="77777777" w:rsidR="00AA33D5" w:rsidRDefault="0038459D">
            <w:pPr>
              <w:spacing w:after="40" w:line="252" w:lineRule="auto"/>
            </w:pPr>
            <w:r>
              <w:rPr>
                <w:sz w:val="17"/>
              </w:rPr>
              <w:t>When the clash was detected</w:t>
            </w:r>
          </w:p>
        </w:tc>
      </w:tr>
      <w:tr w:rsidR="00AA33D5" w14:paraId="789A5793" w14:textId="77777777">
        <w:trPr>
          <w:jc w:val="center"/>
        </w:trPr>
        <w:tc>
          <w:tcPr>
            <w:tcW w:w="1728" w:type="dxa"/>
            <w:shd w:val="clear" w:color="auto" w:fill="F1F5F9"/>
          </w:tcPr>
          <w:p w14:paraId="40E6367F" w14:textId="77777777" w:rsidR="00AA33D5" w:rsidRDefault="0038459D">
            <w:pPr>
              <w:spacing w:after="40" w:line="252" w:lineRule="auto"/>
            </w:pPr>
            <w:r>
              <w:rPr>
                <w:b/>
                <w:sz w:val="17"/>
              </w:rPr>
              <w:t>resolved_at</w:t>
            </w:r>
          </w:p>
        </w:tc>
        <w:tc>
          <w:tcPr>
            <w:tcW w:w="1152" w:type="dxa"/>
            <w:shd w:val="clear" w:color="auto" w:fill="F1F5F9"/>
          </w:tcPr>
          <w:p w14:paraId="5AC57E1A" w14:textId="77777777" w:rsidR="00AA33D5" w:rsidRDefault="0038459D">
            <w:pPr>
              <w:spacing w:after="40" w:line="252" w:lineRule="auto"/>
            </w:pPr>
            <w:r>
              <w:rPr>
                <w:sz w:val="17"/>
              </w:rPr>
              <w:t>DATETIME</w:t>
            </w:r>
          </w:p>
        </w:tc>
        <w:tc>
          <w:tcPr>
            <w:tcW w:w="720" w:type="dxa"/>
            <w:shd w:val="clear" w:color="auto" w:fill="F1F5F9"/>
          </w:tcPr>
          <w:p w14:paraId="65838EB9" w14:textId="77777777" w:rsidR="00AA33D5" w:rsidRDefault="0038459D">
            <w:pPr>
              <w:spacing w:after="40" w:line="252" w:lineRule="auto"/>
            </w:pPr>
            <w:r>
              <w:rPr>
                <w:sz w:val="17"/>
              </w:rPr>
              <w:t>-</w:t>
            </w:r>
          </w:p>
        </w:tc>
        <w:tc>
          <w:tcPr>
            <w:tcW w:w="3168" w:type="dxa"/>
            <w:shd w:val="clear" w:color="auto" w:fill="F1F5F9"/>
          </w:tcPr>
          <w:p w14:paraId="030742E6" w14:textId="77777777" w:rsidR="00AA33D5" w:rsidRDefault="0038459D">
            <w:pPr>
              <w:spacing w:after="40" w:line="252" w:lineRule="auto"/>
            </w:pPr>
            <w:r>
              <w:rPr>
                <w:sz w:val="17"/>
              </w:rPr>
              <w:t>NULL until resolved</w:t>
            </w:r>
          </w:p>
        </w:tc>
        <w:tc>
          <w:tcPr>
            <w:tcW w:w="2592" w:type="dxa"/>
            <w:shd w:val="clear" w:color="auto" w:fill="F1F5F9"/>
          </w:tcPr>
          <w:p w14:paraId="489E366A" w14:textId="77777777" w:rsidR="00AA33D5" w:rsidRDefault="0038459D">
            <w:pPr>
              <w:spacing w:after="40" w:line="252" w:lineRule="auto"/>
            </w:pPr>
            <w:r>
              <w:rPr>
                <w:sz w:val="17"/>
              </w:rPr>
              <w:t>When it was resolved</w:t>
            </w:r>
          </w:p>
        </w:tc>
      </w:tr>
    </w:tbl>
    <w:p w14:paraId="541E95CA" w14:textId="77777777" w:rsidR="00AA33D5" w:rsidRDefault="00AA33D5">
      <w:pPr>
        <w:spacing w:after="40"/>
      </w:pPr>
    </w:p>
    <w:p w14:paraId="34655C19" w14:textId="77777777" w:rsidR="00AA33D5" w:rsidRDefault="0038459D">
      <w:pPr>
        <w:pStyle w:val="Heading1"/>
      </w:pPr>
      <w:r>
        <w:t>7. API Endpoint Table</w:t>
      </w:r>
    </w:p>
    <w:p w14:paraId="2F8AEC45" w14:textId="77777777" w:rsidR="00AA33D5" w:rsidRDefault="0038459D">
      <w:r>
        <w:t>Base URL: http://localhost:8000. Responses are JSON. All endpoints except register, login and clinics need the header Authorization: Bearer &lt;token&gt; and return 401 without it. Interactive documentation is generated by FastAPI at /docs (Swagger UI).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36"/>
        <w:gridCol w:w="2088"/>
        <w:gridCol w:w="2016"/>
        <w:gridCol w:w="2304"/>
        <w:gridCol w:w="2016"/>
      </w:tblGrid>
      <w:tr w:rsidR="00AA33D5" w14:paraId="3557507A" w14:textId="77777777">
        <w:trPr>
          <w:tblHeader/>
          <w:jc w:val="center"/>
        </w:trPr>
        <w:tc>
          <w:tcPr>
            <w:tcW w:w="936" w:type="dxa"/>
            <w:shd w:val="clear" w:color="auto" w:fill="0F766E"/>
          </w:tcPr>
          <w:p w14:paraId="7F96EDF3" w14:textId="77777777" w:rsidR="00AA33D5" w:rsidRDefault="0038459D">
            <w:pPr>
              <w:spacing w:after="40" w:line="252" w:lineRule="auto"/>
            </w:pPr>
            <w:r>
              <w:rPr>
                <w:b/>
                <w:color w:val="FFFFFF"/>
                <w:sz w:val="17"/>
              </w:rPr>
              <w:t>Method</w:t>
            </w:r>
          </w:p>
        </w:tc>
        <w:tc>
          <w:tcPr>
            <w:tcW w:w="2088" w:type="dxa"/>
            <w:shd w:val="clear" w:color="auto" w:fill="0F766E"/>
          </w:tcPr>
          <w:p w14:paraId="5C339024" w14:textId="77777777" w:rsidR="00AA33D5" w:rsidRDefault="0038459D">
            <w:pPr>
              <w:spacing w:after="40" w:line="252" w:lineRule="auto"/>
            </w:pPr>
            <w:r>
              <w:rPr>
                <w:b/>
                <w:color w:val="FFFFFF"/>
                <w:sz w:val="17"/>
              </w:rPr>
              <w:t>Path</w:t>
            </w:r>
          </w:p>
        </w:tc>
        <w:tc>
          <w:tcPr>
            <w:tcW w:w="2016" w:type="dxa"/>
            <w:shd w:val="clear" w:color="auto" w:fill="0F766E"/>
          </w:tcPr>
          <w:p w14:paraId="412DA180" w14:textId="77777777" w:rsidR="00AA33D5" w:rsidRDefault="0038459D">
            <w:pPr>
              <w:spacing w:after="40" w:line="252" w:lineRule="auto"/>
            </w:pPr>
            <w:r>
              <w:rPr>
                <w:b/>
                <w:color w:val="FFFFFF"/>
                <w:sz w:val="17"/>
              </w:rPr>
              <w:t>Purpose</w:t>
            </w:r>
          </w:p>
        </w:tc>
        <w:tc>
          <w:tcPr>
            <w:tcW w:w="2304" w:type="dxa"/>
            <w:shd w:val="clear" w:color="auto" w:fill="0F766E"/>
          </w:tcPr>
          <w:p w14:paraId="0E997EF9" w14:textId="77777777" w:rsidR="00AA33D5" w:rsidRDefault="0038459D">
            <w:pPr>
              <w:spacing w:after="40" w:line="252" w:lineRule="auto"/>
            </w:pPr>
            <w:r>
              <w:rPr>
                <w:b/>
                <w:color w:val="FFFFFF"/>
                <w:sz w:val="17"/>
              </w:rPr>
              <w:t>Request body</w:t>
            </w:r>
          </w:p>
        </w:tc>
        <w:tc>
          <w:tcPr>
            <w:tcW w:w="2016" w:type="dxa"/>
            <w:shd w:val="clear" w:color="auto" w:fill="0F766E"/>
          </w:tcPr>
          <w:p w14:paraId="31A8D745" w14:textId="77777777" w:rsidR="00AA33D5" w:rsidRDefault="0038459D">
            <w:pPr>
              <w:spacing w:after="40" w:line="252" w:lineRule="auto"/>
            </w:pPr>
            <w:r>
              <w:rPr>
                <w:b/>
                <w:color w:val="FFFFFF"/>
                <w:sz w:val="17"/>
              </w:rPr>
              <w:t>Response</w:t>
            </w:r>
          </w:p>
        </w:tc>
      </w:tr>
      <w:tr w:rsidR="00AA33D5" w14:paraId="727FBB52" w14:textId="77777777">
        <w:trPr>
          <w:jc w:val="center"/>
        </w:trPr>
        <w:tc>
          <w:tcPr>
            <w:tcW w:w="936" w:type="dxa"/>
          </w:tcPr>
          <w:p w14:paraId="71B72D10" w14:textId="77777777" w:rsidR="00AA33D5" w:rsidRDefault="0038459D">
            <w:pPr>
              <w:spacing w:after="40" w:line="252" w:lineRule="auto"/>
            </w:pPr>
            <w:r>
              <w:rPr>
                <w:b/>
                <w:sz w:val="17"/>
              </w:rPr>
              <w:t>POST</w:t>
            </w:r>
          </w:p>
        </w:tc>
        <w:tc>
          <w:tcPr>
            <w:tcW w:w="2088" w:type="dxa"/>
          </w:tcPr>
          <w:p w14:paraId="1B48A95D" w14:textId="77777777" w:rsidR="00AA33D5" w:rsidRDefault="0038459D">
            <w:pPr>
              <w:spacing w:after="40" w:line="252" w:lineRule="auto"/>
            </w:pPr>
            <w:r>
              <w:rPr>
                <w:sz w:val="17"/>
              </w:rPr>
              <w:t>/auth/register</w:t>
            </w:r>
          </w:p>
        </w:tc>
        <w:tc>
          <w:tcPr>
            <w:tcW w:w="2016" w:type="dxa"/>
          </w:tcPr>
          <w:p w14:paraId="4D961380" w14:textId="77777777" w:rsidR="00AA33D5" w:rsidRDefault="0038459D">
            <w:pPr>
              <w:spacing w:after="40" w:line="252" w:lineRule="auto"/>
            </w:pPr>
            <w:r>
              <w:rPr>
                <w:sz w:val="17"/>
              </w:rPr>
              <w:t>Create an account</w:t>
            </w:r>
          </w:p>
        </w:tc>
        <w:tc>
          <w:tcPr>
            <w:tcW w:w="2304" w:type="dxa"/>
          </w:tcPr>
          <w:p w14:paraId="1176F09E" w14:textId="77777777" w:rsidR="00AA33D5" w:rsidRDefault="0038459D">
            <w:pPr>
              <w:spacing w:after="40" w:line="252" w:lineRule="auto"/>
            </w:pPr>
            <w:r>
              <w:rPr>
                <w:sz w:val="17"/>
              </w:rPr>
              <w:t>full_name, email, password, clinic_id</w:t>
            </w:r>
          </w:p>
        </w:tc>
        <w:tc>
          <w:tcPr>
            <w:tcW w:w="2016" w:type="dxa"/>
          </w:tcPr>
          <w:p w14:paraId="1AF98C15" w14:textId="77777777" w:rsidR="00AA33D5" w:rsidRDefault="0038459D">
            <w:pPr>
              <w:spacing w:after="40" w:line="252" w:lineRule="auto"/>
            </w:pPr>
            <w:r>
              <w:rPr>
                <w:sz w:val="17"/>
              </w:rPr>
              <w:t>201 user; 400 invalid or email already used</w:t>
            </w:r>
          </w:p>
        </w:tc>
      </w:tr>
      <w:tr w:rsidR="00AA33D5" w14:paraId="26D6ABF2" w14:textId="77777777">
        <w:trPr>
          <w:jc w:val="center"/>
        </w:trPr>
        <w:tc>
          <w:tcPr>
            <w:tcW w:w="936" w:type="dxa"/>
            <w:shd w:val="clear" w:color="auto" w:fill="F1F5F9"/>
          </w:tcPr>
          <w:p w14:paraId="294233C0" w14:textId="77777777" w:rsidR="00AA33D5" w:rsidRDefault="0038459D">
            <w:pPr>
              <w:spacing w:after="40" w:line="252" w:lineRule="auto"/>
            </w:pPr>
            <w:r>
              <w:rPr>
                <w:b/>
                <w:sz w:val="17"/>
              </w:rPr>
              <w:t>POST</w:t>
            </w:r>
          </w:p>
        </w:tc>
        <w:tc>
          <w:tcPr>
            <w:tcW w:w="2088" w:type="dxa"/>
            <w:shd w:val="clear" w:color="auto" w:fill="F1F5F9"/>
          </w:tcPr>
          <w:p w14:paraId="6BC80312" w14:textId="77777777" w:rsidR="00AA33D5" w:rsidRDefault="0038459D">
            <w:pPr>
              <w:spacing w:after="40" w:line="252" w:lineRule="auto"/>
            </w:pPr>
            <w:r>
              <w:rPr>
                <w:sz w:val="17"/>
              </w:rPr>
              <w:t>/auth/login</w:t>
            </w:r>
          </w:p>
        </w:tc>
        <w:tc>
          <w:tcPr>
            <w:tcW w:w="2016" w:type="dxa"/>
            <w:shd w:val="clear" w:color="auto" w:fill="F1F5F9"/>
          </w:tcPr>
          <w:p w14:paraId="732ABDD3" w14:textId="77777777" w:rsidR="00AA33D5" w:rsidRDefault="0038459D">
            <w:pPr>
              <w:spacing w:after="40" w:line="252" w:lineRule="auto"/>
            </w:pPr>
            <w:r>
              <w:rPr>
                <w:sz w:val="17"/>
              </w:rPr>
              <w:t>Log in</w:t>
            </w:r>
          </w:p>
        </w:tc>
        <w:tc>
          <w:tcPr>
            <w:tcW w:w="2304" w:type="dxa"/>
            <w:shd w:val="clear" w:color="auto" w:fill="F1F5F9"/>
          </w:tcPr>
          <w:p w14:paraId="49C14442" w14:textId="77777777" w:rsidR="00AA33D5" w:rsidRDefault="0038459D">
            <w:pPr>
              <w:spacing w:after="40" w:line="252" w:lineRule="auto"/>
            </w:pPr>
            <w:r>
              <w:rPr>
                <w:sz w:val="17"/>
              </w:rPr>
              <w:t>email, password</w:t>
            </w:r>
          </w:p>
        </w:tc>
        <w:tc>
          <w:tcPr>
            <w:tcW w:w="2016" w:type="dxa"/>
            <w:shd w:val="clear" w:color="auto" w:fill="F1F5F9"/>
          </w:tcPr>
          <w:p w14:paraId="16647484" w14:textId="77777777" w:rsidR="00AA33D5" w:rsidRDefault="0038459D">
            <w:pPr>
              <w:spacing w:after="40" w:line="252" w:lineRule="auto"/>
            </w:pPr>
            <w:r>
              <w:rPr>
                <w:sz w:val="17"/>
              </w:rPr>
              <w:t>200 access_token, token_type; 401 wrong details</w:t>
            </w:r>
          </w:p>
        </w:tc>
      </w:tr>
      <w:tr w:rsidR="00AA33D5" w14:paraId="1F0153DC" w14:textId="77777777">
        <w:trPr>
          <w:jc w:val="center"/>
        </w:trPr>
        <w:tc>
          <w:tcPr>
            <w:tcW w:w="936" w:type="dxa"/>
          </w:tcPr>
          <w:p w14:paraId="148F1B0A" w14:textId="77777777" w:rsidR="00AA33D5" w:rsidRDefault="0038459D">
            <w:pPr>
              <w:spacing w:after="40" w:line="252" w:lineRule="auto"/>
            </w:pPr>
            <w:r>
              <w:rPr>
                <w:b/>
                <w:sz w:val="17"/>
              </w:rPr>
              <w:t>GET</w:t>
            </w:r>
          </w:p>
        </w:tc>
        <w:tc>
          <w:tcPr>
            <w:tcW w:w="2088" w:type="dxa"/>
          </w:tcPr>
          <w:p w14:paraId="510D03FB" w14:textId="77777777" w:rsidR="00AA33D5" w:rsidRDefault="0038459D">
            <w:pPr>
              <w:spacing w:after="40" w:line="252" w:lineRule="auto"/>
            </w:pPr>
            <w:r>
              <w:rPr>
                <w:sz w:val="17"/>
              </w:rPr>
              <w:t>/clinics</w:t>
            </w:r>
          </w:p>
        </w:tc>
        <w:tc>
          <w:tcPr>
            <w:tcW w:w="2016" w:type="dxa"/>
          </w:tcPr>
          <w:p w14:paraId="7B5E9A9B" w14:textId="77777777" w:rsidR="00AA33D5" w:rsidRDefault="0038459D">
            <w:pPr>
              <w:spacing w:after="40" w:line="252" w:lineRule="auto"/>
            </w:pPr>
            <w:r>
              <w:rPr>
                <w:sz w:val="17"/>
              </w:rPr>
              <w:t>List clinics for the registration form</w:t>
            </w:r>
          </w:p>
        </w:tc>
        <w:tc>
          <w:tcPr>
            <w:tcW w:w="2304" w:type="dxa"/>
          </w:tcPr>
          <w:p w14:paraId="775E381F" w14:textId="77777777" w:rsidR="00AA33D5" w:rsidRDefault="0038459D">
            <w:pPr>
              <w:spacing w:after="40" w:line="252" w:lineRule="auto"/>
            </w:pPr>
            <w:r>
              <w:rPr>
                <w:sz w:val="17"/>
              </w:rPr>
              <w:t>none</w:t>
            </w:r>
          </w:p>
        </w:tc>
        <w:tc>
          <w:tcPr>
            <w:tcW w:w="2016" w:type="dxa"/>
          </w:tcPr>
          <w:p w14:paraId="749BFB37" w14:textId="77777777" w:rsidR="00AA33D5" w:rsidRDefault="0038459D">
            <w:pPr>
              <w:spacing w:after="40" w:line="252" w:lineRule="auto"/>
            </w:pPr>
            <w:r>
              <w:rPr>
                <w:sz w:val="17"/>
              </w:rPr>
              <w:t>200 list of clinics</w:t>
            </w:r>
          </w:p>
        </w:tc>
      </w:tr>
      <w:tr w:rsidR="00AA33D5" w14:paraId="5018709C" w14:textId="77777777">
        <w:trPr>
          <w:jc w:val="center"/>
        </w:trPr>
        <w:tc>
          <w:tcPr>
            <w:tcW w:w="936" w:type="dxa"/>
            <w:shd w:val="clear" w:color="auto" w:fill="F1F5F9"/>
          </w:tcPr>
          <w:p w14:paraId="10FAE189" w14:textId="77777777" w:rsidR="00AA33D5" w:rsidRDefault="0038459D">
            <w:pPr>
              <w:spacing w:after="40" w:line="252" w:lineRule="auto"/>
            </w:pPr>
            <w:r>
              <w:rPr>
                <w:b/>
                <w:sz w:val="17"/>
              </w:rPr>
              <w:t>GET</w:t>
            </w:r>
          </w:p>
        </w:tc>
        <w:tc>
          <w:tcPr>
            <w:tcW w:w="2088" w:type="dxa"/>
            <w:shd w:val="clear" w:color="auto" w:fill="F1F5F9"/>
          </w:tcPr>
          <w:p w14:paraId="03AB0A9B" w14:textId="77777777" w:rsidR="00AA33D5" w:rsidRDefault="0038459D">
            <w:pPr>
              <w:spacing w:after="40" w:line="252" w:lineRule="auto"/>
            </w:pPr>
            <w:r>
              <w:rPr>
                <w:sz w:val="17"/>
              </w:rPr>
              <w:t>/patients?search=</w:t>
            </w:r>
          </w:p>
        </w:tc>
        <w:tc>
          <w:tcPr>
            <w:tcW w:w="2016" w:type="dxa"/>
            <w:shd w:val="clear" w:color="auto" w:fill="F1F5F9"/>
          </w:tcPr>
          <w:p w14:paraId="53C29ADF" w14:textId="77777777" w:rsidR="00AA33D5" w:rsidRDefault="0038459D">
            <w:pPr>
              <w:spacing w:after="40" w:line="252" w:lineRule="auto"/>
            </w:pPr>
            <w:r>
              <w:rPr>
                <w:sz w:val="17"/>
              </w:rPr>
              <w:t>List my patients, optional search</w:t>
            </w:r>
          </w:p>
        </w:tc>
        <w:tc>
          <w:tcPr>
            <w:tcW w:w="2304" w:type="dxa"/>
            <w:shd w:val="clear" w:color="auto" w:fill="F1F5F9"/>
          </w:tcPr>
          <w:p w14:paraId="6BBC508C" w14:textId="77777777" w:rsidR="00AA33D5" w:rsidRDefault="0038459D">
            <w:pPr>
              <w:spacing w:after="40" w:line="252" w:lineRule="auto"/>
            </w:pPr>
            <w:r>
              <w:rPr>
                <w:sz w:val="17"/>
              </w:rPr>
              <w:t>none</w:t>
            </w:r>
          </w:p>
        </w:tc>
        <w:tc>
          <w:tcPr>
            <w:tcW w:w="2016" w:type="dxa"/>
            <w:shd w:val="clear" w:color="auto" w:fill="F1F5F9"/>
          </w:tcPr>
          <w:p w14:paraId="326B0E82" w14:textId="77777777" w:rsidR="00AA33D5" w:rsidRDefault="0038459D">
            <w:pPr>
              <w:spacing w:after="40" w:line="252" w:lineRule="auto"/>
            </w:pPr>
            <w:r>
              <w:rPr>
                <w:sz w:val="17"/>
              </w:rPr>
              <w:t>200 list; 401</w:t>
            </w:r>
          </w:p>
        </w:tc>
      </w:tr>
      <w:tr w:rsidR="00AA33D5" w14:paraId="150AB836" w14:textId="77777777">
        <w:trPr>
          <w:jc w:val="center"/>
        </w:trPr>
        <w:tc>
          <w:tcPr>
            <w:tcW w:w="936" w:type="dxa"/>
          </w:tcPr>
          <w:p w14:paraId="54A4F347" w14:textId="77777777" w:rsidR="00AA33D5" w:rsidRDefault="0038459D">
            <w:pPr>
              <w:spacing w:after="40" w:line="252" w:lineRule="auto"/>
            </w:pPr>
            <w:r>
              <w:rPr>
                <w:b/>
                <w:sz w:val="17"/>
              </w:rPr>
              <w:t>POST</w:t>
            </w:r>
          </w:p>
        </w:tc>
        <w:tc>
          <w:tcPr>
            <w:tcW w:w="2088" w:type="dxa"/>
          </w:tcPr>
          <w:p w14:paraId="5715C621" w14:textId="77777777" w:rsidR="00AA33D5" w:rsidRDefault="0038459D">
            <w:pPr>
              <w:spacing w:after="40" w:line="252" w:lineRule="auto"/>
            </w:pPr>
            <w:r>
              <w:rPr>
                <w:sz w:val="17"/>
              </w:rPr>
              <w:t>/patients</w:t>
            </w:r>
          </w:p>
        </w:tc>
        <w:tc>
          <w:tcPr>
            <w:tcW w:w="2016" w:type="dxa"/>
          </w:tcPr>
          <w:p w14:paraId="795EC9EF" w14:textId="77777777" w:rsidR="00AA33D5" w:rsidRDefault="0038459D">
            <w:pPr>
              <w:spacing w:after="40" w:line="252" w:lineRule="auto"/>
            </w:pPr>
            <w:r>
              <w:rPr>
                <w:sz w:val="17"/>
              </w:rPr>
              <w:t>Create a patient</w:t>
            </w:r>
          </w:p>
        </w:tc>
        <w:tc>
          <w:tcPr>
            <w:tcW w:w="2304" w:type="dxa"/>
          </w:tcPr>
          <w:p w14:paraId="4475CFE2" w14:textId="77777777" w:rsidR="00AA33D5" w:rsidRDefault="0038459D">
            <w:pPr>
              <w:spacing w:after="40" w:line="252" w:lineRule="auto"/>
            </w:pPr>
            <w:r>
              <w:rPr>
                <w:sz w:val="17"/>
              </w:rPr>
              <w:t>given_name, family_name, sex, date_of_birth, village, phone</w:t>
            </w:r>
          </w:p>
        </w:tc>
        <w:tc>
          <w:tcPr>
            <w:tcW w:w="2016" w:type="dxa"/>
          </w:tcPr>
          <w:p w14:paraId="76B4E6E4" w14:textId="77777777" w:rsidR="00AA33D5" w:rsidRDefault="0038459D">
            <w:pPr>
              <w:spacing w:after="40" w:line="252" w:lineRule="auto"/>
            </w:pPr>
            <w:r>
              <w:rPr>
                <w:sz w:val="17"/>
              </w:rPr>
              <w:t>201 patient; 400 invalid</w:t>
            </w:r>
          </w:p>
        </w:tc>
      </w:tr>
      <w:tr w:rsidR="00AA33D5" w14:paraId="27795854" w14:textId="77777777">
        <w:trPr>
          <w:jc w:val="center"/>
        </w:trPr>
        <w:tc>
          <w:tcPr>
            <w:tcW w:w="936" w:type="dxa"/>
            <w:shd w:val="clear" w:color="auto" w:fill="F1F5F9"/>
          </w:tcPr>
          <w:p w14:paraId="57499B00" w14:textId="77777777" w:rsidR="00AA33D5" w:rsidRDefault="0038459D">
            <w:pPr>
              <w:spacing w:after="40" w:line="252" w:lineRule="auto"/>
            </w:pPr>
            <w:r>
              <w:rPr>
                <w:b/>
                <w:sz w:val="17"/>
              </w:rPr>
              <w:t>GET</w:t>
            </w:r>
          </w:p>
        </w:tc>
        <w:tc>
          <w:tcPr>
            <w:tcW w:w="2088" w:type="dxa"/>
            <w:shd w:val="clear" w:color="auto" w:fill="F1F5F9"/>
          </w:tcPr>
          <w:p w14:paraId="3DCC2F5C" w14:textId="77777777" w:rsidR="00AA33D5" w:rsidRDefault="0038459D">
            <w:pPr>
              <w:spacing w:after="40" w:line="252" w:lineRule="auto"/>
            </w:pPr>
            <w:r>
              <w:rPr>
                <w:sz w:val="17"/>
              </w:rPr>
              <w:t>/patients/{id}</w:t>
            </w:r>
          </w:p>
        </w:tc>
        <w:tc>
          <w:tcPr>
            <w:tcW w:w="2016" w:type="dxa"/>
            <w:shd w:val="clear" w:color="auto" w:fill="F1F5F9"/>
          </w:tcPr>
          <w:p w14:paraId="5D41A686" w14:textId="77777777" w:rsidR="00AA33D5" w:rsidRDefault="0038459D">
            <w:pPr>
              <w:spacing w:after="40" w:line="252" w:lineRule="auto"/>
            </w:pPr>
            <w:r>
              <w:rPr>
                <w:sz w:val="17"/>
              </w:rPr>
              <w:t>View one patient</w:t>
            </w:r>
          </w:p>
        </w:tc>
        <w:tc>
          <w:tcPr>
            <w:tcW w:w="2304" w:type="dxa"/>
            <w:shd w:val="clear" w:color="auto" w:fill="F1F5F9"/>
          </w:tcPr>
          <w:p w14:paraId="3A9E552C" w14:textId="77777777" w:rsidR="00AA33D5" w:rsidRDefault="0038459D">
            <w:pPr>
              <w:spacing w:after="40" w:line="252" w:lineRule="auto"/>
            </w:pPr>
            <w:r>
              <w:rPr>
                <w:sz w:val="17"/>
              </w:rPr>
              <w:t>none</w:t>
            </w:r>
          </w:p>
        </w:tc>
        <w:tc>
          <w:tcPr>
            <w:tcW w:w="2016" w:type="dxa"/>
            <w:shd w:val="clear" w:color="auto" w:fill="F1F5F9"/>
          </w:tcPr>
          <w:p w14:paraId="67364170" w14:textId="77777777" w:rsidR="00AA33D5" w:rsidRDefault="0038459D">
            <w:pPr>
              <w:spacing w:after="40" w:line="252" w:lineRule="auto"/>
            </w:pPr>
            <w:r>
              <w:rPr>
                <w:sz w:val="17"/>
              </w:rPr>
              <w:t>200 patient; 404</w:t>
            </w:r>
          </w:p>
        </w:tc>
      </w:tr>
      <w:tr w:rsidR="00AA33D5" w14:paraId="3185C972" w14:textId="77777777">
        <w:trPr>
          <w:jc w:val="center"/>
        </w:trPr>
        <w:tc>
          <w:tcPr>
            <w:tcW w:w="936" w:type="dxa"/>
          </w:tcPr>
          <w:p w14:paraId="753E64E8" w14:textId="77777777" w:rsidR="00AA33D5" w:rsidRDefault="0038459D">
            <w:pPr>
              <w:spacing w:after="40" w:line="252" w:lineRule="auto"/>
            </w:pPr>
            <w:r>
              <w:rPr>
                <w:b/>
                <w:sz w:val="17"/>
              </w:rPr>
              <w:t>PUT</w:t>
            </w:r>
          </w:p>
        </w:tc>
        <w:tc>
          <w:tcPr>
            <w:tcW w:w="2088" w:type="dxa"/>
          </w:tcPr>
          <w:p w14:paraId="75B202AD" w14:textId="77777777" w:rsidR="00AA33D5" w:rsidRDefault="0038459D">
            <w:pPr>
              <w:spacing w:after="40" w:line="252" w:lineRule="auto"/>
            </w:pPr>
            <w:r>
              <w:rPr>
                <w:sz w:val="17"/>
              </w:rPr>
              <w:t>/patients/{id}</w:t>
            </w:r>
          </w:p>
        </w:tc>
        <w:tc>
          <w:tcPr>
            <w:tcW w:w="2016" w:type="dxa"/>
          </w:tcPr>
          <w:p w14:paraId="491DA45A" w14:textId="77777777" w:rsidR="00AA33D5" w:rsidRDefault="0038459D">
            <w:pPr>
              <w:spacing w:after="40" w:line="252" w:lineRule="auto"/>
            </w:pPr>
            <w:r>
              <w:rPr>
                <w:sz w:val="17"/>
              </w:rPr>
              <w:t>Update a patient</w:t>
            </w:r>
          </w:p>
        </w:tc>
        <w:tc>
          <w:tcPr>
            <w:tcW w:w="2304" w:type="dxa"/>
          </w:tcPr>
          <w:p w14:paraId="1136F421" w14:textId="77777777" w:rsidR="00AA33D5" w:rsidRDefault="0038459D">
            <w:pPr>
              <w:spacing w:after="40" w:line="252" w:lineRule="auto"/>
            </w:pPr>
            <w:r>
              <w:rPr>
                <w:sz w:val="17"/>
              </w:rPr>
              <w:t>changed fields + base_version</w:t>
            </w:r>
          </w:p>
        </w:tc>
        <w:tc>
          <w:tcPr>
            <w:tcW w:w="2016" w:type="dxa"/>
          </w:tcPr>
          <w:p w14:paraId="04404AE4" w14:textId="77777777" w:rsidR="00AA33D5" w:rsidRDefault="0038459D">
            <w:pPr>
              <w:spacing w:after="40" w:line="252" w:lineRule="auto"/>
            </w:pPr>
            <w:r>
              <w:rPr>
                <w:sz w:val="17"/>
              </w:rPr>
              <w:t>200 patient; 400; 404; 409 conflict stored</w:t>
            </w:r>
          </w:p>
        </w:tc>
      </w:tr>
      <w:tr w:rsidR="00AA33D5" w14:paraId="69D812E8" w14:textId="77777777">
        <w:trPr>
          <w:jc w:val="center"/>
        </w:trPr>
        <w:tc>
          <w:tcPr>
            <w:tcW w:w="936" w:type="dxa"/>
            <w:shd w:val="clear" w:color="auto" w:fill="F1F5F9"/>
          </w:tcPr>
          <w:p w14:paraId="748DF23A" w14:textId="77777777" w:rsidR="00AA33D5" w:rsidRDefault="0038459D">
            <w:pPr>
              <w:spacing w:after="40" w:line="252" w:lineRule="auto"/>
            </w:pPr>
            <w:r>
              <w:rPr>
                <w:b/>
                <w:sz w:val="17"/>
              </w:rPr>
              <w:t>DELETE</w:t>
            </w:r>
          </w:p>
        </w:tc>
        <w:tc>
          <w:tcPr>
            <w:tcW w:w="2088" w:type="dxa"/>
            <w:shd w:val="clear" w:color="auto" w:fill="F1F5F9"/>
          </w:tcPr>
          <w:p w14:paraId="049296C8" w14:textId="77777777" w:rsidR="00AA33D5" w:rsidRDefault="0038459D">
            <w:pPr>
              <w:spacing w:after="40" w:line="252" w:lineRule="auto"/>
            </w:pPr>
            <w:r>
              <w:rPr>
                <w:sz w:val="17"/>
              </w:rPr>
              <w:t>/patients/{id}</w:t>
            </w:r>
          </w:p>
        </w:tc>
        <w:tc>
          <w:tcPr>
            <w:tcW w:w="2016" w:type="dxa"/>
            <w:shd w:val="clear" w:color="auto" w:fill="F1F5F9"/>
          </w:tcPr>
          <w:p w14:paraId="06AF25F1" w14:textId="77777777" w:rsidR="00AA33D5" w:rsidRDefault="0038459D">
            <w:pPr>
              <w:spacing w:after="40" w:line="252" w:lineRule="auto"/>
            </w:pPr>
            <w:r>
              <w:rPr>
                <w:sz w:val="17"/>
              </w:rPr>
              <w:t>Delete patient and its visits</w:t>
            </w:r>
          </w:p>
        </w:tc>
        <w:tc>
          <w:tcPr>
            <w:tcW w:w="2304" w:type="dxa"/>
            <w:shd w:val="clear" w:color="auto" w:fill="F1F5F9"/>
          </w:tcPr>
          <w:p w14:paraId="084F3345" w14:textId="77777777" w:rsidR="00AA33D5" w:rsidRDefault="0038459D">
            <w:pPr>
              <w:spacing w:after="40" w:line="252" w:lineRule="auto"/>
            </w:pPr>
            <w:r>
              <w:rPr>
                <w:sz w:val="17"/>
              </w:rPr>
              <w:t>none</w:t>
            </w:r>
          </w:p>
        </w:tc>
        <w:tc>
          <w:tcPr>
            <w:tcW w:w="2016" w:type="dxa"/>
            <w:shd w:val="clear" w:color="auto" w:fill="F1F5F9"/>
          </w:tcPr>
          <w:p w14:paraId="616E91B1" w14:textId="77777777" w:rsidR="00AA33D5" w:rsidRDefault="0038459D">
            <w:pPr>
              <w:spacing w:after="40" w:line="252" w:lineRule="auto"/>
            </w:pPr>
            <w:r>
              <w:rPr>
                <w:sz w:val="17"/>
              </w:rPr>
              <w:t>200 message; 404</w:t>
            </w:r>
          </w:p>
        </w:tc>
      </w:tr>
      <w:tr w:rsidR="00AA33D5" w14:paraId="158B5CA8" w14:textId="77777777">
        <w:trPr>
          <w:jc w:val="center"/>
        </w:trPr>
        <w:tc>
          <w:tcPr>
            <w:tcW w:w="936" w:type="dxa"/>
          </w:tcPr>
          <w:p w14:paraId="215A45CB" w14:textId="77777777" w:rsidR="00AA33D5" w:rsidRDefault="0038459D">
            <w:pPr>
              <w:spacing w:after="40" w:line="252" w:lineRule="auto"/>
            </w:pPr>
            <w:r>
              <w:rPr>
                <w:b/>
                <w:sz w:val="17"/>
              </w:rPr>
              <w:t>GET</w:t>
            </w:r>
          </w:p>
        </w:tc>
        <w:tc>
          <w:tcPr>
            <w:tcW w:w="2088" w:type="dxa"/>
          </w:tcPr>
          <w:p w14:paraId="1F344BB9" w14:textId="77777777" w:rsidR="00AA33D5" w:rsidRDefault="0038459D">
            <w:pPr>
              <w:spacing w:after="40" w:line="252" w:lineRule="auto"/>
            </w:pPr>
            <w:r>
              <w:rPr>
                <w:sz w:val="17"/>
              </w:rPr>
              <w:t>/patients/{id}/visits</w:t>
            </w:r>
          </w:p>
        </w:tc>
        <w:tc>
          <w:tcPr>
            <w:tcW w:w="2016" w:type="dxa"/>
          </w:tcPr>
          <w:p w14:paraId="3449BCEB" w14:textId="77777777" w:rsidR="00AA33D5" w:rsidRDefault="0038459D">
            <w:pPr>
              <w:spacing w:after="40" w:line="252" w:lineRule="auto"/>
            </w:pPr>
            <w:r>
              <w:rPr>
                <w:sz w:val="17"/>
              </w:rPr>
              <w:t>List a patient’s visits</w:t>
            </w:r>
          </w:p>
        </w:tc>
        <w:tc>
          <w:tcPr>
            <w:tcW w:w="2304" w:type="dxa"/>
          </w:tcPr>
          <w:p w14:paraId="0BE14C81" w14:textId="77777777" w:rsidR="00AA33D5" w:rsidRDefault="0038459D">
            <w:pPr>
              <w:spacing w:after="40" w:line="252" w:lineRule="auto"/>
            </w:pPr>
            <w:r>
              <w:rPr>
                <w:sz w:val="17"/>
              </w:rPr>
              <w:t>none</w:t>
            </w:r>
          </w:p>
        </w:tc>
        <w:tc>
          <w:tcPr>
            <w:tcW w:w="2016" w:type="dxa"/>
          </w:tcPr>
          <w:p w14:paraId="5D40AF21" w14:textId="77777777" w:rsidR="00AA33D5" w:rsidRDefault="0038459D">
            <w:pPr>
              <w:spacing w:after="40" w:line="252" w:lineRule="auto"/>
            </w:pPr>
            <w:r>
              <w:rPr>
                <w:sz w:val="17"/>
              </w:rPr>
              <w:t>200 list; 404</w:t>
            </w:r>
          </w:p>
        </w:tc>
      </w:tr>
      <w:tr w:rsidR="00AA33D5" w14:paraId="4645C678" w14:textId="77777777">
        <w:trPr>
          <w:jc w:val="center"/>
        </w:trPr>
        <w:tc>
          <w:tcPr>
            <w:tcW w:w="936" w:type="dxa"/>
            <w:shd w:val="clear" w:color="auto" w:fill="F1F5F9"/>
          </w:tcPr>
          <w:p w14:paraId="1E6E6071" w14:textId="77777777" w:rsidR="00AA33D5" w:rsidRDefault="0038459D">
            <w:pPr>
              <w:spacing w:after="40" w:line="252" w:lineRule="auto"/>
            </w:pPr>
            <w:r>
              <w:rPr>
                <w:b/>
                <w:sz w:val="17"/>
              </w:rPr>
              <w:t>POST</w:t>
            </w:r>
          </w:p>
        </w:tc>
        <w:tc>
          <w:tcPr>
            <w:tcW w:w="2088" w:type="dxa"/>
            <w:shd w:val="clear" w:color="auto" w:fill="F1F5F9"/>
          </w:tcPr>
          <w:p w14:paraId="0B768680" w14:textId="77777777" w:rsidR="00AA33D5" w:rsidRDefault="0038459D">
            <w:pPr>
              <w:spacing w:after="40" w:line="252" w:lineRule="auto"/>
            </w:pPr>
            <w:r>
              <w:rPr>
                <w:sz w:val="17"/>
              </w:rPr>
              <w:t>/patients/{id}/visits</w:t>
            </w:r>
          </w:p>
        </w:tc>
        <w:tc>
          <w:tcPr>
            <w:tcW w:w="2016" w:type="dxa"/>
            <w:shd w:val="clear" w:color="auto" w:fill="F1F5F9"/>
          </w:tcPr>
          <w:p w14:paraId="5D129FDC" w14:textId="77777777" w:rsidR="00AA33D5" w:rsidRDefault="0038459D">
            <w:pPr>
              <w:spacing w:after="40" w:line="252" w:lineRule="auto"/>
            </w:pPr>
            <w:r>
              <w:rPr>
                <w:sz w:val="17"/>
              </w:rPr>
              <w:t>Record a visit</w:t>
            </w:r>
          </w:p>
        </w:tc>
        <w:tc>
          <w:tcPr>
            <w:tcW w:w="2304" w:type="dxa"/>
            <w:shd w:val="clear" w:color="auto" w:fill="F1F5F9"/>
          </w:tcPr>
          <w:p w14:paraId="2E8BA014" w14:textId="77777777" w:rsidR="00AA33D5" w:rsidRDefault="0038459D">
            <w:pPr>
              <w:spacing w:after="40" w:line="252" w:lineRule="auto"/>
            </w:pPr>
            <w:r>
              <w:rPr>
                <w:sz w:val="17"/>
              </w:rPr>
              <w:t>visit_date, complaint, optional vitals, diagnosis, treatment, follow_up_date</w:t>
            </w:r>
          </w:p>
        </w:tc>
        <w:tc>
          <w:tcPr>
            <w:tcW w:w="2016" w:type="dxa"/>
            <w:shd w:val="clear" w:color="auto" w:fill="F1F5F9"/>
          </w:tcPr>
          <w:p w14:paraId="3D88DAFC" w14:textId="77777777" w:rsidR="00AA33D5" w:rsidRDefault="0038459D">
            <w:pPr>
              <w:spacing w:after="40" w:line="252" w:lineRule="auto"/>
            </w:pPr>
            <w:r>
              <w:rPr>
                <w:sz w:val="17"/>
              </w:rPr>
              <w:t>201 visit; 400; 404</w:t>
            </w:r>
          </w:p>
        </w:tc>
      </w:tr>
      <w:tr w:rsidR="00AA33D5" w14:paraId="1B34D06D" w14:textId="77777777">
        <w:trPr>
          <w:jc w:val="center"/>
        </w:trPr>
        <w:tc>
          <w:tcPr>
            <w:tcW w:w="936" w:type="dxa"/>
          </w:tcPr>
          <w:p w14:paraId="7DDBCA06" w14:textId="77777777" w:rsidR="00AA33D5" w:rsidRDefault="0038459D">
            <w:pPr>
              <w:spacing w:after="40" w:line="252" w:lineRule="auto"/>
            </w:pPr>
            <w:r>
              <w:rPr>
                <w:b/>
                <w:sz w:val="17"/>
              </w:rPr>
              <w:t>PUT</w:t>
            </w:r>
          </w:p>
        </w:tc>
        <w:tc>
          <w:tcPr>
            <w:tcW w:w="2088" w:type="dxa"/>
          </w:tcPr>
          <w:p w14:paraId="73E23F9D" w14:textId="77777777" w:rsidR="00AA33D5" w:rsidRDefault="0038459D">
            <w:pPr>
              <w:spacing w:after="40" w:line="252" w:lineRule="auto"/>
            </w:pPr>
            <w:r>
              <w:rPr>
                <w:sz w:val="17"/>
              </w:rPr>
              <w:t>/visits/{id}</w:t>
            </w:r>
          </w:p>
        </w:tc>
        <w:tc>
          <w:tcPr>
            <w:tcW w:w="2016" w:type="dxa"/>
          </w:tcPr>
          <w:p w14:paraId="49AF5867" w14:textId="77777777" w:rsidR="00AA33D5" w:rsidRDefault="0038459D">
            <w:pPr>
              <w:spacing w:after="40" w:line="252" w:lineRule="auto"/>
            </w:pPr>
            <w:r>
              <w:rPr>
                <w:sz w:val="17"/>
              </w:rPr>
              <w:t>Update a visit</w:t>
            </w:r>
          </w:p>
        </w:tc>
        <w:tc>
          <w:tcPr>
            <w:tcW w:w="2304" w:type="dxa"/>
          </w:tcPr>
          <w:p w14:paraId="66DF56AF" w14:textId="77777777" w:rsidR="00AA33D5" w:rsidRDefault="0038459D">
            <w:pPr>
              <w:spacing w:after="40" w:line="252" w:lineRule="auto"/>
            </w:pPr>
            <w:r>
              <w:rPr>
                <w:sz w:val="17"/>
              </w:rPr>
              <w:t>changed fields + base_version</w:t>
            </w:r>
          </w:p>
        </w:tc>
        <w:tc>
          <w:tcPr>
            <w:tcW w:w="2016" w:type="dxa"/>
          </w:tcPr>
          <w:p w14:paraId="210D6DAA" w14:textId="77777777" w:rsidR="00AA33D5" w:rsidRDefault="0038459D">
            <w:pPr>
              <w:spacing w:after="40" w:line="252" w:lineRule="auto"/>
            </w:pPr>
            <w:r>
              <w:rPr>
                <w:sz w:val="17"/>
              </w:rPr>
              <w:t>200 visit; 400; 404; 409</w:t>
            </w:r>
          </w:p>
        </w:tc>
      </w:tr>
      <w:tr w:rsidR="00AA33D5" w14:paraId="653D391C" w14:textId="77777777">
        <w:trPr>
          <w:jc w:val="center"/>
        </w:trPr>
        <w:tc>
          <w:tcPr>
            <w:tcW w:w="936" w:type="dxa"/>
            <w:shd w:val="clear" w:color="auto" w:fill="F1F5F9"/>
          </w:tcPr>
          <w:p w14:paraId="542CABE1" w14:textId="77777777" w:rsidR="00AA33D5" w:rsidRDefault="0038459D">
            <w:pPr>
              <w:spacing w:after="40" w:line="252" w:lineRule="auto"/>
            </w:pPr>
            <w:r>
              <w:rPr>
                <w:b/>
                <w:sz w:val="17"/>
              </w:rPr>
              <w:t>DELETE</w:t>
            </w:r>
          </w:p>
        </w:tc>
        <w:tc>
          <w:tcPr>
            <w:tcW w:w="2088" w:type="dxa"/>
            <w:shd w:val="clear" w:color="auto" w:fill="F1F5F9"/>
          </w:tcPr>
          <w:p w14:paraId="50CABF1D" w14:textId="77777777" w:rsidR="00AA33D5" w:rsidRDefault="0038459D">
            <w:pPr>
              <w:spacing w:after="40" w:line="252" w:lineRule="auto"/>
            </w:pPr>
            <w:r>
              <w:rPr>
                <w:sz w:val="17"/>
              </w:rPr>
              <w:t>/visits/{id}</w:t>
            </w:r>
          </w:p>
        </w:tc>
        <w:tc>
          <w:tcPr>
            <w:tcW w:w="2016" w:type="dxa"/>
            <w:shd w:val="clear" w:color="auto" w:fill="F1F5F9"/>
          </w:tcPr>
          <w:p w14:paraId="0D12965A" w14:textId="77777777" w:rsidR="00AA33D5" w:rsidRDefault="0038459D">
            <w:pPr>
              <w:spacing w:after="40" w:line="252" w:lineRule="auto"/>
            </w:pPr>
            <w:r>
              <w:rPr>
                <w:sz w:val="17"/>
              </w:rPr>
              <w:t>Delete a visit</w:t>
            </w:r>
          </w:p>
        </w:tc>
        <w:tc>
          <w:tcPr>
            <w:tcW w:w="2304" w:type="dxa"/>
            <w:shd w:val="clear" w:color="auto" w:fill="F1F5F9"/>
          </w:tcPr>
          <w:p w14:paraId="1D1EB3DE" w14:textId="77777777" w:rsidR="00AA33D5" w:rsidRDefault="0038459D">
            <w:pPr>
              <w:spacing w:after="40" w:line="252" w:lineRule="auto"/>
            </w:pPr>
            <w:r>
              <w:rPr>
                <w:sz w:val="17"/>
              </w:rPr>
              <w:t>none</w:t>
            </w:r>
          </w:p>
        </w:tc>
        <w:tc>
          <w:tcPr>
            <w:tcW w:w="2016" w:type="dxa"/>
            <w:shd w:val="clear" w:color="auto" w:fill="F1F5F9"/>
          </w:tcPr>
          <w:p w14:paraId="3DE715D4" w14:textId="77777777" w:rsidR="00AA33D5" w:rsidRDefault="0038459D">
            <w:pPr>
              <w:spacing w:after="40" w:line="252" w:lineRule="auto"/>
            </w:pPr>
            <w:r>
              <w:rPr>
                <w:sz w:val="17"/>
              </w:rPr>
              <w:t>200 message; 404</w:t>
            </w:r>
          </w:p>
        </w:tc>
      </w:tr>
      <w:tr w:rsidR="00AA33D5" w14:paraId="4177F6EF" w14:textId="77777777">
        <w:trPr>
          <w:jc w:val="center"/>
        </w:trPr>
        <w:tc>
          <w:tcPr>
            <w:tcW w:w="936" w:type="dxa"/>
          </w:tcPr>
          <w:p w14:paraId="78C4D1DE" w14:textId="77777777" w:rsidR="00AA33D5" w:rsidRDefault="0038459D">
            <w:pPr>
              <w:spacing w:after="40" w:line="252" w:lineRule="auto"/>
            </w:pPr>
            <w:r>
              <w:rPr>
                <w:b/>
                <w:sz w:val="17"/>
              </w:rPr>
              <w:t>GET</w:t>
            </w:r>
          </w:p>
        </w:tc>
        <w:tc>
          <w:tcPr>
            <w:tcW w:w="2088" w:type="dxa"/>
          </w:tcPr>
          <w:p w14:paraId="31B424AA" w14:textId="77777777" w:rsidR="00AA33D5" w:rsidRDefault="0038459D">
            <w:pPr>
              <w:spacing w:after="40" w:line="252" w:lineRule="auto"/>
            </w:pPr>
            <w:r>
              <w:rPr>
                <w:sz w:val="17"/>
              </w:rPr>
              <w:t>/conflicts?status=OPEN</w:t>
            </w:r>
          </w:p>
        </w:tc>
        <w:tc>
          <w:tcPr>
            <w:tcW w:w="2016" w:type="dxa"/>
          </w:tcPr>
          <w:p w14:paraId="66EF60B4" w14:textId="77777777" w:rsidR="00AA33D5" w:rsidRDefault="0038459D">
            <w:pPr>
              <w:spacing w:after="40" w:line="252" w:lineRule="auto"/>
            </w:pPr>
            <w:r>
              <w:rPr>
                <w:sz w:val="17"/>
              </w:rPr>
              <w:t>List my open conflicts</w:t>
            </w:r>
          </w:p>
        </w:tc>
        <w:tc>
          <w:tcPr>
            <w:tcW w:w="2304" w:type="dxa"/>
          </w:tcPr>
          <w:p w14:paraId="085DB628" w14:textId="77777777" w:rsidR="00AA33D5" w:rsidRDefault="0038459D">
            <w:pPr>
              <w:spacing w:after="40" w:line="252" w:lineRule="auto"/>
            </w:pPr>
            <w:r>
              <w:rPr>
                <w:sz w:val="17"/>
              </w:rPr>
              <w:t>none</w:t>
            </w:r>
          </w:p>
        </w:tc>
        <w:tc>
          <w:tcPr>
            <w:tcW w:w="2016" w:type="dxa"/>
          </w:tcPr>
          <w:p w14:paraId="0E21CB11" w14:textId="77777777" w:rsidR="00AA33D5" w:rsidRDefault="0038459D">
            <w:pPr>
              <w:spacing w:after="40" w:line="252" w:lineRule="auto"/>
            </w:pPr>
            <w:r>
              <w:rPr>
                <w:sz w:val="17"/>
              </w:rPr>
              <w:t>200 list</w:t>
            </w:r>
          </w:p>
        </w:tc>
      </w:tr>
      <w:tr w:rsidR="00AA33D5" w14:paraId="6ADC46A5" w14:textId="77777777">
        <w:trPr>
          <w:jc w:val="center"/>
        </w:trPr>
        <w:tc>
          <w:tcPr>
            <w:tcW w:w="936" w:type="dxa"/>
            <w:shd w:val="clear" w:color="auto" w:fill="F1F5F9"/>
          </w:tcPr>
          <w:p w14:paraId="32490BA9" w14:textId="77777777" w:rsidR="00AA33D5" w:rsidRDefault="0038459D">
            <w:pPr>
              <w:spacing w:after="40" w:line="252" w:lineRule="auto"/>
            </w:pPr>
            <w:r>
              <w:rPr>
                <w:b/>
                <w:sz w:val="17"/>
              </w:rPr>
              <w:t>POST</w:t>
            </w:r>
          </w:p>
        </w:tc>
        <w:tc>
          <w:tcPr>
            <w:tcW w:w="2088" w:type="dxa"/>
            <w:shd w:val="clear" w:color="auto" w:fill="F1F5F9"/>
          </w:tcPr>
          <w:p w14:paraId="37512E42" w14:textId="77777777" w:rsidR="00AA33D5" w:rsidRDefault="0038459D">
            <w:pPr>
              <w:spacing w:after="40" w:line="252" w:lineRule="auto"/>
            </w:pPr>
            <w:r>
              <w:rPr>
                <w:sz w:val="17"/>
              </w:rPr>
              <w:t>/conflicts/{id}/resolve</w:t>
            </w:r>
          </w:p>
        </w:tc>
        <w:tc>
          <w:tcPr>
            <w:tcW w:w="2016" w:type="dxa"/>
            <w:shd w:val="clear" w:color="auto" w:fill="F1F5F9"/>
          </w:tcPr>
          <w:p w14:paraId="406867FA" w14:textId="77777777" w:rsidR="00AA33D5" w:rsidRDefault="0038459D">
            <w:pPr>
              <w:spacing w:after="40" w:line="252" w:lineRule="auto"/>
            </w:pPr>
            <w:r>
              <w:rPr>
                <w:sz w:val="17"/>
              </w:rPr>
              <w:t>Resolve a conflict</w:t>
            </w:r>
          </w:p>
        </w:tc>
        <w:tc>
          <w:tcPr>
            <w:tcW w:w="2304" w:type="dxa"/>
            <w:shd w:val="clear" w:color="auto" w:fill="F1F5F9"/>
          </w:tcPr>
          <w:p w14:paraId="0069BF09" w14:textId="77777777" w:rsidR="00AA33D5" w:rsidRDefault="0038459D">
            <w:pPr>
              <w:spacing w:after="40" w:line="252" w:lineRule="auto"/>
            </w:pPr>
            <w:r>
              <w:rPr>
                <w:sz w:val="17"/>
              </w:rPr>
              <w:t>choice: keep_server or use_submitted</w:t>
            </w:r>
          </w:p>
        </w:tc>
        <w:tc>
          <w:tcPr>
            <w:tcW w:w="2016" w:type="dxa"/>
            <w:shd w:val="clear" w:color="auto" w:fill="F1F5F9"/>
          </w:tcPr>
          <w:p w14:paraId="73D26E3E" w14:textId="77777777" w:rsidR="00AA33D5" w:rsidRDefault="0038459D">
            <w:pPr>
              <w:spacing w:after="40" w:line="252" w:lineRule="auto"/>
            </w:pPr>
            <w:r>
              <w:rPr>
                <w:sz w:val="17"/>
              </w:rPr>
              <w:t>200 patient; 404</w:t>
            </w:r>
          </w:p>
        </w:tc>
      </w:tr>
      <w:tr w:rsidR="00AA33D5" w14:paraId="3748CC05" w14:textId="77777777">
        <w:trPr>
          <w:jc w:val="center"/>
        </w:trPr>
        <w:tc>
          <w:tcPr>
            <w:tcW w:w="936" w:type="dxa"/>
          </w:tcPr>
          <w:p w14:paraId="1F8F156A" w14:textId="77777777" w:rsidR="00AA33D5" w:rsidRDefault="0038459D">
            <w:pPr>
              <w:spacing w:after="40" w:line="252" w:lineRule="auto"/>
            </w:pPr>
            <w:r>
              <w:rPr>
                <w:b/>
                <w:sz w:val="17"/>
              </w:rPr>
              <w:t>POST</w:t>
            </w:r>
          </w:p>
        </w:tc>
        <w:tc>
          <w:tcPr>
            <w:tcW w:w="2088" w:type="dxa"/>
          </w:tcPr>
          <w:p w14:paraId="4F354585" w14:textId="77777777" w:rsidR="00AA33D5" w:rsidRDefault="0038459D">
            <w:pPr>
              <w:spacing w:after="40" w:line="252" w:lineRule="auto"/>
            </w:pPr>
            <w:r>
              <w:rPr>
                <w:sz w:val="17"/>
              </w:rPr>
              <w:t>/sync/push (bonus)</w:t>
            </w:r>
          </w:p>
        </w:tc>
        <w:tc>
          <w:tcPr>
            <w:tcW w:w="2016" w:type="dxa"/>
          </w:tcPr>
          <w:p w14:paraId="49B8DA21" w14:textId="77777777" w:rsidR="00AA33D5" w:rsidRDefault="0038459D">
            <w:pPr>
              <w:spacing w:after="40" w:line="252" w:lineRule="auto"/>
            </w:pPr>
            <w:r>
              <w:rPr>
                <w:sz w:val="17"/>
              </w:rPr>
              <w:t>Upload changes made offline</w:t>
            </w:r>
          </w:p>
        </w:tc>
        <w:tc>
          <w:tcPr>
            <w:tcW w:w="2304" w:type="dxa"/>
          </w:tcPr>
          <w:p w14:paraId="53950385" w14:textId="77777777" w:rsidR="00AA33D5" w:rsidRDefault="0038459D">
            <w:pPr>
              <w:spacing w:after="40" w:line="252" w:lineRule="auto"/>
            </w:pPr>
            <w:r>
              <w:rPr>
                <w:sz w:val="17"/>
              </w:rPr>
              <w:t>changes: list of edits</w:t>
            </w:r>
          </w:p>
        </w:tc>
        <w:tc>
          <w:tcPr>
            <w:tcW w:w="2016" w:type="dxa"/>
          </w:tcPr>
          <w:p w14:paraId="16B4F5DD" w14:textId="77777777" w:rsidR="00AA33D5" w:rsidRDefault="0038459D">
            <w:pPr>
              <w:spacing w:after="40" w:line="252" w:lineRule="auto"/>
            </w:pPr>
            <w:r>
              <w:rPr>
                <w:sz w:val="17"/>
              </w:rPr>
              <w:t>200 applied and conflicts lists</w:t>
            </w:r>
          </w:p>
        </w:tc>
      </w:tr>
    </w:tbl>
    <w:p w14:paraId="7EC7A026" w14:textId="77777777" w:rsidR="00AA33D5" w:rsidRDefault="00AA33D5">
      <w:pPr>
        <w:spacing w:after="40"/>
      </w:pPr>
    </w:p>
    <w:p w14:paraId="4B57C4D2" w14:textId="77777777" w:rsidR="00AA33D5" w:rsidRDefault="0038459D">
      <w:r>
        <w:rPr>
          <w:i/>
          <w:color w:val="64748B"/>
        </w:rPr>
        <w:t>Conflict rule: every patient and visit has a version number that starts at 1 and increases on each update. An update that carries a base_version different from the stored version is not applied; it is saved in sync_conflicts and the API replies 409 with both versions.</w:t>
      </w:r>
    </w:p>
    <w:p w14:paraId="01267F3D" w14:textId="77777777" w:rsidR="00AA33D5" w:rsidRDefault="0038459D">
      <w:pPr>
        <w:pStyle w:val="Heading1"/>
      </w:pPr>
      <w:r>
        <w:t>8. Screen Sketches</w:t>
      </w:r>
    </w:p>
    <w:p w14:paraId="3CEBFD8F" w14:textId="77777777" w:rsidR="00AA33D5" w:rsidRDefault="0038459D">
      <w:r>
        <w:t>Low-fidelity sketches of the main screens (drawn digitally). The app has eight screens.</w:t>
      </w:r>
    </w:p>
    <w:p w14:paraId="446B2BD8" w14:textId="77777777" w:rsidR="00AA33D5" w:rsidRDefault="0038459D">
      <w:pPr>
        <w:keepNext/>
        <w:jc w:val="center"/>
      </w:pPr>
      <w:r>
        <w:rPr>
          <w:noProof/>
        </w:rPr>
        <w:drawing>
          <wp:inline distT="0" distB="0" distL="0" distR="0" wp14:anchorId="1162DC7A" wp14:editId="18B0E52D">
            <wp:extent cx="5760720" cy="3390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1.png"/>
                    <pic:cNvPicPr/>
                  </pic:nvPicPr>
                  <pic:blipFill>
                    <a:blip r:embed="rId11"/>
                    <a:stretch>
                      <a:fillRect/>
                    </a:stretch>
                  </pic:blipFill>
                  <pic:spPr>
                    <a:xfrm>
                      <a:off x="0" y="0"/>
                      <a:ext cx="5760720" cy="3390136"/>
                    </a:xfrm>
                    <a:prstGeom prst="rect">
                      <a:avLst/>
                    </a:prstGeom>
                  </pic:spPr>
                </pic:pic>
              </a:graphicData>
            </a:graphic>
          </wp:inline>
        </w:drawing>
      </w:r>
    </w:p>
    <w:p w14:paraId="5E7DDB0D" w14:textId="77777777" w:rsidR="00AA33D5" w:rsidRDefault="0038459D">
      <w:pPr>
        <w:jc w:val="center"/>
      </w:pPr>
      <w:r>
        <w:rPr>
          <w:i/>
          <w:color w:val="64748B"/>
          <w:sz w:val="19"/>
        </w:rPr>
        <w:t>Figure 2. Authentication and patient list.</w:t>
      </w:r>
    </w:p>
    <w:p w14:paraId="1D497CE8" w14:textId="77777777" w:rsidR="00AA33D5" w:rsidRDefault="0038459D">
      <w:pPr>
        <w:keepNext/>
        <w:jc w:val="center"/>
      </w:pPr>
      <w:r>
        <w:rPr>
          <w:noProof/>
        </w:rPr>
        <w:drawing>
          <wp:inline distT="0" distB="0" distL="0" distR="0" wp14:anchorId="5554BECF" wp14:editId="2F28EA06">
            <wp:extent cx="5760720" cy="3390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2.png"/>
                    <pic:cNvPicPr/>
                  </pic:nvPicPr>
                  <pic:blipFill>
                    <a:blip r:embed="rId12"/>
                    <a:stretch>
                      <a:fillRect/>
                    </a:stretch>
                  </pic:blipFill>
                  <pic:spPr>
                    <a:xfrm>
                      <a:off x="0" y="0"/>
                      <a:ext cx="5760720" cy="3390136"/>
                    </a:xfrm>
                    <a:prstGeom prst="rect">
                      <a:avLst/>
                    </a:prstGeom>
                  </pic:spPr>
                </pic:pic>
              </a:graphicData>
            </a:graphic>
          </wp:inline>
        </w:drawing>
      </w:r>
    </w:p>
    <w:p w14:paraId="27499B70" w14:textId="77777777" w:rsidR="00AA33D5" w:rsidRDefault="0038459D">
      <w:pPr>
        <w:jc w:val="center"/>
      </w:pPr>
      <w:r>
        <w:rPr>
          <w:i/>
          <w:color w:val="64748B"/>
          <w:sz w:val="19"/>
        </w:rPr>
        <w:t>Figure 3. Patient detail, visit form and conflict review.</w:t>
      </w:r>
    </w:p>
    <w:p w14:paraId="4DDCD248" w14:textId="77777777" w:rsidR="00AA33D5" w:rsidRDefault="0038459D">
      <w:pPr>
        <w:keepNext/>
        <w:jc w:val="center"/>
      </w:pPr>
      <w:r>
        <w:rPr>
          <w:noProof/>
        </w:rPr>
        <w:drawing>
          <wp:inline distT="0" distB="0" distL="0" distR="0" wp14:anchorId="4FA6A9BE" wp14:editId="47CAB564">
            <wp:extent cx="3931920" cy="22781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3.png"/>
                    <pic:cNvPicPr/>
                  </pic:nvPicPr>
                  <pic:blipFill>
                    <a:blip r:embed="rId13"/>
                    <a:stretch>
                      <a:fillRect/>
                    </a:stretch>
                  </pic:blipFill>
                  <pic:spPr>
                    <a:xfrm>
                      <a:off x="0" y="0"/>
                      <a:ext cx="3931920" cy="2278151"/>
                    </a:xfrm>
                    <a:prstGeom prst="rect">
                      <a:avLst/>
                    </a:prstGeom>
                  </pic:spPr>
                </pic:pic>
              </a:graphicData>
            </a:graphic>
          </wp:inline>
        </w:drawing>
      </w:r>
    </w:p>
    <w:p w14:paraId="2B7BEFA5" w14:textId="77777777" w:rsidR="00AA33D5" w:rsidRDefault="0038459D">
      <w:pPr>
        <w:jc w:val="center"/>
      </w:pPr>
      <w:r>
        <w:rPr>
          <w:i/>
          <w:color w:val="64748B"/>
          <w:sz w:val="19"/>
        </w:rPr>
        <w:t>Figure 4. Server-off error state and profile with logout.</w:t>
      </w:r>
    </w:p>
    <w:p w14:paraId="4CA55E77" w14:textId="77777777" w:rsidR="00AA33D5" w:rsidRDefault="0038459D">
      <w:r>
        <w:rPr>
          <w:sz w:val="20"/>
        </w:rPr>
        <w:t>Navigation: Login ↔ Register; Login → Patient list → Patient detail → Visit form; Patient list → Profile (logout); any screen → Error state when the server cannot be reached; Profile → Conflict review.</w:t>
      </w:r>
    </w:p>
    <w:p w14:paraId="7F25C6AE" w14:textId="77777777" w:rsidR="00AA33D5" w:rsidRDefault="0038459D">
      <w:pPr>
        <w:pStyle w:val="Heading1"/>
      </w:pPr>
      <w:r>
        <w:t>9. Technology, Structure and Team Plan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16"/>
        <w:gridCol w:w="7344"/>
      </w:tblGrid>
      <w:tr w:rsidR="00AA33D5" w14:paraId="5CFA4E05" w14:textId="77777777">
        <w:trPr>
          <w:tblHeader/>
          <w:jc w:val="center"/>
        </w:trPr>
        <w:tc>
          <w:tcPr>
            <w:tcW w:w="2016" w:type="dxa"/>
            <w:shd w:val="clear" w:color="auto" w:fill="0F766E"/>
          </w:tcPr>
          <w:p w14:paraId="6743FE0A" w14:textId="77777777" w:rsidR="00AA33D5" w:rsidRDefault="0038459D">
            <w:pPr>
              <w:spacing w:after="40" w:line="252" w:lineRule="auto"/>
            </w:pPr>
            <w:r>
              <w:rPr>
                <w:b/>
                <w:color w:val="FFFFFF"/>
                <w:sz w:val="20"/>
              </w:rPr>
              <w:t>Part</w:t>
            </w:r>
          </w:p>
        </w:tc>
        <w:tc>
          <w:tcPr>
            <w:tcW w:w="7344" w:type="dxa"/>
            <w:shd w:val="clear" w:color="auto" w:fill="0F766E"/>
          </w:tcPr>
          <w:p w14:paraId="3675B700" w14:textId="77777777" w:rsidR="00AA33D5" w:rsidRDefault="0038459D">
            <w:pPr>
              <w:spacing w:after="40" w:line="252" w:lineRule="auto"/>
            </w:pPr>
            <w:r>
              <w:rPr>
                <w:b/>
                <w:color w:val="FFFFFF"/>
                <w:sz w:val="20"/>
              </w:rPr>
              <w:t>Choice</w:t>
            </w:r>
          </w:p>
        </w:tc>
      </w:tr>
      <w:tr w:rsidR="00AA33D5" w14:paraId="0E6D595A" w14:textId="77777777">
        <w:trPr>
          <w:jc w:val="center"/>
        </w:trPr>
        <w:tc>
          <w:tcPr>
            <w:tcW w:w="2016" w:type="dxa"/>
          </w:tcPr>
          <w:p w14:paraId="098FF98D" w14:textId="77777777" w:rsidR="00AA33D5" w:rsidRDefault="0038459D">
            <w:pPr>
              <w:spacing w:after="40" w:line="252" w:lineRule="auto"/>
            </w:pPr>
            <w:r>
              <w:rPr>
                <w:b/>
                <w:sz w:val="20"/>
              </w:rPr>
              <w:t>Mobile app</w:t>
            </w:r>
          </w:p>
        </w:tc>
        <w:tc>
          <w:tcPr>
            <w:tcW w:w="7344" w:type="dxa"/>
          </w:tcPr>
          <w:p w14:paraId="736540A1" w14:textId="77777777" w:rsidR="00AA33D5" w:rsidRDefault="0038459D">
            <w:pPr>
              <w:spacing w:after="40" w:line="252" w:lineRule="auto"/>
            </w:pPr>
            <w:r>
              <w:rPr>
                <w:sz w:val="20"/>
              </w:rPr>
              <w:t>Flutter (Dart); http package; secure token storage; folders models/, services/, screens/, widgets/</w:t>
            </w:r>
          </w:p>
        </w:tc>
      </w:tr>
      <w:tr w:rsidR="00AA33D5" w14:paraId="3ACD1D14" w14:textId="77777777">
        <w:trPr>
          <w:jc w:val="center"/>
        </w:trPr>
        <w:tc>
          <w:tcPr>
            <w:tcW w:w="2016" w:type="dxa"/>
            <w:shd w:val="clear" w:color="auto" w:fill="F1F5F9"/>
          </w:tcPr>
          <w:p w14:paraId="140984B9" w14:textId="77777777" w:rsidR="00AA33D5" w:rsidRDefault="0038459D">
            <w:pPr>
              <w:spacing w:after="40" w:line="252" w:lineRule="auto"/>
            </w:pPr>
            <w:r>
              <w:rPr>
                <w:b/>
                <w:sz w:val="20"/>
              </w:rPr>
              <w:t>Backend</w:t>
            </w:r>
          </w:p>
        </w:tc>
        <w:tc>
          <w:tcPr>
            <w:tcW w:w="7344" w:type="dxa"/>
            <w:shd w:val="clear" w:color="auto" w:fill="F1F5F9"/>
          </w:tcPr>
          <w:p w14:paraId="4C357B6F" w14:textId="77777777" w:rsidR="00AA33D5" w:rsidRDefault="0038459D">
            <w:pPr>
              <w:spacing w:after="40" w:line="252" w:lineRule="auto"/>
            </w:pPr>
            <w:r>
              <w:rPr>
                <w:sz w:val="20"/>
              </w:rPr>
              <w:t>FastAPI (Python); SQLAlchemy; bcrypt for passwords; JWT for tokens; automatic Swagger docs at /docs</w:t>
            </w:r>
          </w:p>
        </w:tc>
      </w:tr>
      <w:tr w:rsidR="00AA33D5" w14:paraId="657AFD4C" w14:textId="77777777">
        <w:trPr>
          <w:jc w:val="center"/>
        </w:trPr>
        <w:tc>
          <w:tcPr>
            <w:tcW w:w="2016" w:type="dxa"/>
          </w:tcPr>
          <w:p w14:paraId="69E1543E" w14:textId="77777777" w:rsidR="00AA33D5" w:rsidRDefault="0038459D">
            <w:pPr>
              <w:spacing w:after="40" w:line="252" w:lineRule="auto"/>
            </w:pPr>
            <w:r>
              <w:rPr>
                <w:b/>
                <w:sz w:val="20"/>
              </w:rPr>
              <w:t>Database</w:t>
            </w:r>
          </w:p>
        </w:tc>
        <w:tc>
          <w:tcPr>
            <w:tcW w:w="7344" w:type="dxa"/>
          </w:tcPr>
          <w:p w14:paraId="0469AF69" w14:textId="77777777" w:rsidR="00AA33D5" w:rsidRDefault="0038459D">
            <w:pPr>
              <w:spacing w:after="40" w:line="252" w:lineRule="auto"/>
            </w:pPr>
            <w:r>
              <w:rPr>
                <w:sz w:val="20"/>
              </w:rPr>
              <w:t>SQLite for development (PostgreSQL optional); tables exactly as in the ERD</w:t>
            </w:r>
          </w:p>
        </w:tc>
      </w:tr>
      <w:tr w:rsidR="00AA33D5" w14:paraId="1E834250" w14:textId="77777777">
        <w:trPr>
          <w:jc w:val="center"/>
        </w:trPr>
        <w:tc>
          <w:tcPr>
            <w:tcW w:w="2016" w:type="dxa"/>
            <w:shd w:val="clear" w:color="auto" w:fill="F1F5F9"/>
          </w:tcPr>
          <w:p w14:paraId="3A54489E" w14:textId="77777777" w:rsidR="00AA33D5" w:rsidRDefault="0038459D">
            <w:pPr>
              <w:spacing w:after="40" w:line="252" w:lineRule="auto"/>
            </w:pPr>
            <w:r>
              <w:rPr>
                <w:b/>
                <w:sz w:val="20"/>
              </w:rPr>
              <w:t>Repository</w:t>
            </w:r>
          </w:p>
        </w:tc>
        <w:tc>
          <w:tcPr>
            <w:tcW w:w="7344" w:type="dxa"/>
            <w:shd w:val="clear" w:color="auto" w:fill="F1F5F9"/>
          </w:tcPr>
          <w:p w14:paraId="4E72A07A" w14:textId="77777777" w:rsidR="00AA33D5" w:rsidRDefault="0038459D">
            <w:pPr>
              <w:spacing w:after="40" w:line="252" w:lineRule="auto"/>
            </w:pPr>
            <w:r>
              <w:rPr>
                <w:sz w:val="20"/>
              </w:rPr>
              <w:t>backend/, app/, docs/ (this document, ERD image, API docs), top-level README</w:t>
            </w:r>
          </w:p>
        </w:tc>
      </w:tr>
    </w:tbl>
    <w:p w14:paraId="2C93B04F" w14:textId="77777777" w:rsidR="00AA33D5" w:rsidRDefault="00AA33D5">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16"/>
        <w:gridCol w:w="7344"/>
      </w:tblGrid>
      <w:tr w:rsidR="00AA33D5" w14:paraId="17FD7FE9" w14:textId="77777777">
        <w:trPr>
          <w:tblHeader/>
          <w:jc w:val="center"/>
        </w:trPr>
        <w:tc>
          <w:tcPr>
            <w:tcW w:w="2016" w:type="dxa"/>
            <w:shd w:val="clear" w:color="auto" w:fill="0F766E"/>
          </w:tcPr>
          <w:p w14:paraId="38DF97D9" w14:textId="77777777" w:rsidR="00AA33D5" w:rsidRDefault="0038459D">
            <w:pPr>
              <w:spacing w:after="40" w:line="252" w:lineRule="auto"/>
            </w:pPr>
            <w:r>
              <w:rPr>
                <w:b/>
                <w:color w:val="FFFFFF"/>
                <w:sz w:val="20"/>
              </w:rPr>
              <w:t>Date</w:t>
            </w:r>
          </w:p>
        </w:tc>
        <w:tc>
          <w:tcPr>
            <w:tcW w:w="7344" w:type="dxa"/>
            <w:shd w:val="clear" w:color="auto" w:fill="0F766E"/>
          </w:tcPr>
          <w:p w14:paraId="74D12ECE" w14:textId="77777777" w:rsidR="00AA33D5" w:rsidRDefault="0038459D">
            <w:pPr>
              <w:spacing w:after="40" w:line="252" w:lineRule="auto"/>
            </w:pPr>
            <w:r>
              <w:rPr>
                <w:b/>
                <w:color w:val="FFFFFF"/>
                <w:sz w:val="20"/>
              </w:rPr>
              <w:t>Milestone</w:t>
            </w:r>
          </w:p>
        </w:tc>
      </w:tr>
      <w:tr w:rsidR="00AA33D5" w14:paraId="06050583" w14:textId="77777777">
        <w:trPr>
          <w:jc w:val="center"/>
        </w:trPr>
        <w:tc>
          <w:tcPr>
            <w:tcW w:w="2016" w:type="dxa"/>
          </w:tcPr>
          <w:p w14:paraId="7320D6D9" w14:textId="77777777" w:rsidR="00AA33D5" w:rsidRDefault="0038459D">
            <w:pPr>
              <w:spacing w:after="40" w:line="252" w:lineRule="auto"/>
            </w:pPr>
            <w:r>
              <w:rPr>
                <w:b/>
                <w:sz w:val="20"/>
              </w:rPr>
              <w:t>24 Oct</w:t>
            </w:r>
          </w:p>
        </w:tc>
        <w:tc>
          <w:tcPr>
            <w:tcW w:w="7344" w:type="dxa"/>
          </w:tcPr>
          <w:p w14:paraId="4DDF2E6E" w14:textId="77777777" w:rsidR="00AA33D5" w:rsidRDefault="0038459D">
            <w:pPr>
              <w:spacing w:after="40" w:line="252" w:lineRule="auto"/>
            </w:pPr>
            <w:r>
              <w:rPr>
                <w:sz w:val="20"/>
              </w:rPr>
              <w:t>Design document submitted</w:t>
            </w:r>
          </w:p>
        </w:tc>
      </w:tr>
      <w:tr w:rsidR="00AA33D5" w14:paraId="266B4D93" w14:textId="77777777">
        <w:trPr>
          <w:jc w:val="center"/>
        </w:trPr>
        <w:tc>
          <w:tcPr>
            <w:tcW w:w="2016" w:type="dxa"/>
            <w:shd w:val="clear" w:color="auto" w:fill="F1F5F9"/>
          </w:tcPr>
          <w:p w14:paraId="09B11403" w14:textId="77777777" w:rsidR="00AA33D5" w:rsidRDefault="0038459D">
            <w:pPr>
              <w:spacing w:after="40" w:line="252" w:lineRule="auto"/>
            </w:pPr>
            <w:r>
              <w:rPr>
                <w:b/>
                <w:sz w:val="20"/>
              </w:rPr>
              <w:t>8 Nov</w:t>
            </w:r>
          </w:p>
        </w:tc>
        <w:tc>
          <w:tcPr>
            <w:tcW w:w="7344" w:type="dxa"/>
            <w:shd w:val="clear" w:color="auto" w:fill="F1F5F9"/>
          </w:tcPr>
          <w:p w14:paraId="69596B03" w14:textId="77777777" w:rsidR="00AA33D5" w:rsidRDefault="0038459D">
            <w:pPr>
              <w:spacing w:after="40" w:line="252" w:lineRule="auto"/>
            </w:pPr>
            <w:r>
              <w:rPr>
                <w:sz w:val="20"/>
              </w:rPr>
              <w:t>Backend running: auth, CRUD, validation, docs</w:t>
            </w:r>
          </w:p>
        </w:tc>
      </w:tr>
      <w:tr w:rsidR="00AA33D5" w14:paraId="7699B24A" w14:textId="77777777">
        <w:trPr>
          <w:jc w:val="center"/>
        </w:trPr>
        <w:tc>
          <w:tcPr>
            <w:tcW w:w="2016" w:type="dxa"/>
          </w:tcPr>
          <w:p w14:paraId="7D8BC110" w14:textId="77777777" w:rsidR="00AA33D5" w:rsidRDefault="0038459D">
            <w:pPr>
              <w:spacing w:after="40" w:line="252" w:lineRule="auto"/>
            </w:pPr>
            <w:r>
              <w:rPr>
                <w:b/>
                <w:sz w:val="20"/>
              </w:rPr>
              <w:t>15 Nov</w:t>
            </w:r>
          </w:p>
        </w:tc>
        <w:tc>
          <w:tcPr>
            <w:tcW w:w="7344" w:type="dxa"/>
          </w:tcPr>
          <w:p w14:paraId="757A79A5" w14:textId="77777777" w:rsidR="00AA33D5" w:rsidRDefault="0038459D">
            <w:pPr>
              <w:spacing w:after="40" w:line="252" w:lineRule="auto"/>
            </w:pPr>
            <w:r>
              <w:rPr>
                <w:sz w:val="20"/>
              </w:rPr>
              <w:t>Flutter app connected to the backend</w:t>
            </w:r>
          </w:p>
        </w:tc>
      </w:tr>
      <w:tr w:rsidR="00AA33D5" w14:paraId="4850019A" w14:textId="77777777">
        <w:trPr>
          <w:jc w:val="center"/>
        </w:trPr>
        <w:tc>
          <w:tcPr>
            <w:tcW w:w="2016" w:type="dxa"/>
            <w:shd w:val="clear" w:color="auto" w:fill="F1F5F9"/>
          </w:tcPr>
          <w:p w14:paraId="0159AAC3" w14:textId="77777777" w:rsidR="00AA33D5" w:rsidRDefault="0038459D">
            <w:pPr>
              <w:spacing w:after="40" w:line="252" w:lineRule="auto"/>
            </w:pPr>
            <w:r>
              <w:rPr>
                <w:b/>
                <w:sz w:val="20"/>
              </w:rPr>
              <w:t>20 Nov</w:t>
            </w:r>
          </w:p>
        </w:tc>
        <w:tc>
          <w:tcPr>
            <w:tcW w:w="7344" w:type="dxa"/>
            <w:shd w:val="clear" w:color="auto" w:fill="F1F5F9"/>
          </w:tcPr>
          <w:p w14:paraId="67F8A147" w14:textId="77777777" w:rsidR="00AA33D5" w:rsidRDefault="0038459D">
            <w:pPr>
              <w:spacing w:after="40" w:line="252" w:lineRule="auto"/>
            </w:pPr>
            <w:r>
              <w:rPr>
                <w:sz w:val="20"/>
              </w:rPr>
              <w:t>Final code and README submitted</w:t>
            </w:r>
          </w:p>
        </w:tc>
      </w:tr>
      <w:tr w:rsidR="00AA33D5" w14:paraId="01E01CE6" w14:textId="77777777">
        <w:trPr>
          <w:jc w:val="center"/>
        </w:trPr>
        <w:tc>
          <w:tcPr>
            <w:tcW w:w="2016" w:type="dxa"/>
          </w:tcPr>
          <w:p w14:paraId="405A49F6" w14:textId="77777777" w:rsidR="00AA33D5" w:rsidRDefault="0038459D">
            <w:pPr>
              <w:spacing w:after="40" w:line="252" w:lineRule="auto"/>
            </w:pPr>
            <w:r>
              <w:rPr>
                <w:b/>
                <w:sz w:val="20"/>
              </w:rPr>
              <w:t>23 Nov</w:t>
            </w:r>
          </w:p>
        </w:tc>
        <w:tc>
          <w:tcPr>
            <w:tcW w:w="7344" w:type="dxa"/>
          </w:tcPr>
          <w:p w14:paraId="62D4341D" w14:textId="77777777" w:rsidR="00AA33D5" w:rsidRDefault="0038459D">
            <w:pPr>
              <w:spacing w:after="40" w:line="252" w:lineRule="auto"/>
            </w:pPr>
            <w:r>
              <w:rPr>
                <w:sz w:val="20"/>
              </w:rPr>
              <w:t>Demo: register, login, create, view, edit, delete, conflict, with the ERD beside the real tables</w:t>
            </w:r>
          </w:p>
        </w:tc>
      </w:tr>
    </w:tbl>
    <w:p w14:paraId="0DC1474D" w14:textId="77777777" w:rsidR="00AA33D5" w:rsidRDefault="00AA33D5">
      <w:pPr>
        <w:spacing w:after="40"/>
      </w:pPr>
    </w:p>
    <w:sectPr w:rsidR="00AA33D5"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C33CC" w14:textId="77777777" w:rsidR="00F27302" w:rsidRDefault="00F27302">
      <w:pPr>
        <w:spacing w:after="0" w:line="240" w:lineRule="auto"/>
      </w:pPr>
      <w:r>
        <w:separator/>
      </w:r>
    </w:p>
  </w:endnote>
  <w:endnote w:type="continuationSeparator" w:id="0">
    <w:p w14:paraId="7552E279" w14:textId="77777777" w:rsidR="00F27302" w:rsidRDefault="00F27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90247" w14:textId="77777777" w:rsidR="00AA33D5" w:rsidRDefault="0038459D">
    <w:pPr>
      <w:pStyle w:val="Footer"/>
      <w:jc w:val="center"/>
    </w:pPr>
    <w:r>
      <w:rPr>
        <w:color w:val="64748B"/>
        <w:sz w:val="18"/>
      </w:rPr>
      <w:t xml:space="preserve">CareLink Design Document  |  Page </w:t>
    </w:r>
    <w:r>
      <w:rPr>
        <w:color w:val="64748B"/>
        <w:sz w:val="18"/>
      </w:rPr>
      <w:fldChar w:fldCharType="begin"/>
    </w:r>
    <w:r>
      <w:rPr>
        <w:color w:val="64748B"/>
        <w:sz w:val="18"/>
      </w:rPr>
      <w:instrText>PAGE</w:instrText>
    </w:r>
    <w:r>
      <w:rPr>
        <w:color w:val="6474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B6D68" w14:textId="77777777" w:rsidR="00F27302" w:rsidRDefault="00F27302">
      <w:pPr>
        <w:spacing w:after="0" w:line="240" w:lineRule="auto"/>
      </w:pPr>
      <w:r>
        <w:separator/>
      </w:r>
    </w:p>
  </w:footnote>
  <w:footnote w:type="continuationSeparator" w:id="0">
    <w:p w14:paraId="06EF7FFD" w14:textId="77777777" w:rsidR="00F27302" w:rsidRDefault="00F273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9714024">
    <w:abstractNumId w:val="8"/>
  </w:num>
  <w:num w:numId="2" w16cid:durableId="1542667147">
    <w:abstractNumId w:val="6"/>
  </w:num>
  <w:num w:numId="3" w16cid:durableId="378356402">
    <w:abstractNumId w:val="5"/>
  </w:num>
  <w:num w:numId="4" w16cid:durableId="1135024106">
    <w:abstractNumId w:val="4"/>
  </w:num>
  <w:num w:numId="5" w16cid:durableId="1527252064">
    <w:abstractNumId w:val="7"/>
  </w:num>
  <w:num w:numId="6" w16cid:durableId="813108887">
    <w:abstractNumId w:val="3"/>
  </w:num>
  <w:num w:numId="7" w16cid:durableId="1751925094">
    <w:abstractNumId w:val="2"/>
  </w:num>
  <w:num w:numId="8" w16cid:durableId="630139755">
    <w:abstractNumId w:val="1"/>
  </w:num>
  <w:num w:numId="9" w16cid:durableId="761799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4C9"/>
    <w:rsid w:val="0006063C"/>
    <w:rsid w:val="0015074B"/>
    <w:rsid w:val="0029639D"/>
    <w:rsid w:val="00326F90"/>
    <w:rsid w:val="0038459D"/>
    <w:rsid w:val="00460ADB"/>
    <w:rsid w:val="00962838"/>
    <w:rsid w:val="00982678"/>
    <w:rsid w:val="00AA1D8D"/>
    <w:rsid w:val="00AA33D5"/>
    <w:rsid w:val="00B47730"/>
    <w:rsid w:val="00CB0664"/>
    <w:rsid w:val="00F27302"/>
    <w:rsid w:val="00FC693F"/>
    <w:rsid w:val="00FF42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2EF942"/>
  <w14:defaultImageDpi w14:val="300"/>
  <w15:docId w15:val="{12E1473E-7FC7-0D4C-AFCB-0EBE4F20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E293B"/>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F766E"/>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60ADB"/>
    <w:rPr>
      <w:color w:val="0000FF" w:themeColor="hyperlink"/>
      <w:u w:val="single"/>
    </w:rPr>
  </w:style>
  <w:style w:type="character" w:styleId="UnresolvedMention">
    <w:name w:val="Unresolved Mention"/>
    <w:basedOn w:val="DefaultParagraphFont"/>
    <w:uiPriority w:val="99"/>
    <w:semiHidden/>
    <w:unhideWhenUsed/>
    <w:rsid w:val="00460A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ek-poems25/flutter2026.git" TargetMode="External" /><Relationship Id="rId13" Type="http://schemas.openxmlformats.org/officeDocument/2006/relationships/image" Target="media/image4.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3.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1.pn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2355</Words>
  <Characters>13428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Kirabira</cp:lastModifiedBy>
  <cp:revision>2</cp:revision>
  <dcterms:created xsi:type="dcterms:W3CDTF">2026-10-24T17:09:00Z</dcterms:created>
  <dcterms:modified xsi:type="dcterms:W3CDTF">2026-10-24T17:09:00Z</dcterms:modified>
  <cp:category/>
</cp:coreProperties>
</file>